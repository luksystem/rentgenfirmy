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RENTGEN</w:t>
      </w:r>
    </w:p>
    <w:p>
      <w:pPr>
        <w:jc w:val="center"/>
      </w:pPr>
      <w:r>
        <w:rPr>
          <w:b/>
          <w:sz w:val="40"/>
        </w:rPr>
        <w:t>Kompletna specyfikacja modułu „Czas pracy”</w:t>
      </w:r>
    </w:p>
    <w:p>
      <w:pPr>
        <w:jc w:val="center"/>
      </w:pPr>
      <w:r>
        <w:rPr>
          <w:i/>
          <w:sz w:val="22"/>
        </w:rPr>
        <w:t>Centralny silnik ewidencji czasu, arkusz czasu, budżety godzin, koszty roboczogodziny, rentowność i AI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Wersja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1.0 - dokument kompletny do analizy i wdrożenia etapowego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Zakres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Moja praca -&gt; Czas pracy, Arkusz czasu, Planowanie, Misje, Procesy, Projekty, Serwis, Rozliczenia, Rentowność, AI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Jedno źródło prawdy o rzeczywistym czasie pracy w Rentgenie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Adresaci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Cursor / zespół developerski / właściciel produktu / managerowie operacyjni</w:t>
            </w:r>
          </w:p>
        </w:tc>
      </w:tr>
    </w:tbl>
    <w:p/>
    <w:p>
      <w:r>
        <w:br w:type="page"/>
      </w:r>
    </w:p>
    <w:p>
      <w:pPr>
        <w:pStyle w:val="Heading1"/>
      </w:pPr>
      <w:r>
        <w:t>Spis treści</w:t>
      </w:r>
    </w:p>
    <w:p>
      <w:pPr>
        <w:pStyle w:val="ListNumber"/>
      </w:pPr>
      <w:r>
        <w:t>1. Cel i filozofia modułu</w:t>
      </w:r>
    </w:p>
    <w:p>
      <w:pPr>
        <w:pStyle w:val="ListNumber"/>
      </w:pPr>
      <w:r>
        <w:t>2. Zakres funkcjonalny</w:t>
      </w:r>
    </w:p>
    <w:p>
      <w:pPr>
        <w:pStyle w:val="ListNumber"/>
      </w:pPr>
      <w:r>
        <w:t>3. Miejsce modułu w architekturze Rentgena</w:t>
      </w:r>
    </w:p>
    <w:p>
      <w:pPr>
        <w:pStyle w:val="ListNumber"/>
      </w:pPr>
      <w:r>
        <w:t>4. Role użytkowników i odpowiedzialności</w:t>
      </w:r>
    </w:p>
    <w:p>
      <w:pPr>
        <w:pStyle w:val="ListNumber"/>
      </w:pPr>
      <w:r>
        <w:t>5. Źródła czasu pracy i powiązania systemowe</w:t>
      </w:r>
    </w:p>
    <w:p>
      <w:pPr>
        <w:pStyle w:val="ListNumber"/>
      </w:pPr>
      <w:r>
        <w:t>6. Model wpisu czasu pracy</w:t>
      </w:r>
    </w:p>
    <w:p>
      <w:pPr>
        <w:pStyle w:val="ListNumber"/>
      </w:pPr>
      <w:r>
        <w:t>7. Kategorie, typy i ustawienia</w:t>
      </w:r>
    </w:p>
    <w:p>
      <w:pPr>
        <w:pStyle w:val="ListNumber"/>
      </w:pPr>
      <w:r>
        <w:t>8. Pole „Do rozliczenia” i rozliczenia z klientem</w:t>
      </w:r>
    </w:p>
    <w:p>
      <w:pPr>
        <w:pStyle w:val="ListNumber"/>
      </w:pPr>
      <w:r>
        <w:t>9. Timer Start/Stop</w:t>
      </w:r>
    </w:p>
    <w:p>
      <w:pPr>
        <w:pStyle w:val="ListNumber"/>
      </w:pPr>
      <w:r>
        <w:t>10. Integracja z Planowaniem</w:t>
      </w:r>
    </w:p>
    <w:p>
      <w:pPr>
        <w:pStyle w:val="ListNumber"/>
      </w:pPr>
      <w:r>
        <w:t>11. Integracja z Misjami</w:t>
      </w:r>
    </w:p>
    <w:p>
      <w:pPr>
        <w:pStyle w:val="ListNumber"/>
      </w:pPr>
      <w:r>
        <w:t>12. Integracja z Procesami i etapami</w:t>
      </w:r>
    </w:p>
    <w:p>
      <w:pPr>
        <w:pStyle w:val="ListNumber"/>
      </w:pPr>
      <w:r>
        <w:t>13. Arkusz czasu</w:t>
      </w:r>
    </w:p>
    <w:p>
      <w:pPr>
        <w:pStyle w:val="ListNumber"/>
      </w:pPr>
      <w:r>
        <w:t>14. Godziny robocze, urlopy, chorobowe i nadgodziny</w:t>
      </w:r>
    </w:p>
    <w:p>
      <w:pPr>
        <w:pStyle w:val="ListNumber"/>
      </w:pPr>
      <w:r>
        <w:t>15. Akceptacja czasu pracy</w:t>
      </w:r>
    </w:p>
    <w:p>
      <w:pPr>
        <w:pStyle w:val="ListNumber"/>
      </w:pPr>
      <w:r>
        <w:t>16. Budżety godzin</w:t>
      </w:r>
    </w:p>
    <w:p>
      <w:pPr>
        <w:pStyle w:val="ListNumber"/>
      </w:pPr>
      <w:r>
        <w:t>17. Silnik kosztów roboczogodziny</w:t>
      </w:r>
    </w:p>
    <w:p>
      <w:pPr>
        <w:pStyle w:val="ListNumber"/>
      </w:pPr>
      <w:r>
        <w:t>18. Rentowność projektów</w:t>
      </w:r>
    </w:p>
    <w:p>
      <w:pPr>
        <w:pStyle w:val="ListNumber"/>
      </w:pPr>
      <w:r>
        <w:t>19. Dashboardy i raporty</w:t>
      </w:r>
    </w:p>
    <w:p>
      <w:pPr>
        <w:pStyle w:val="ListNumber"/>
      </w:pPr>
      <w:r>
        <w:t>20. AI w module czasu pracy</w:t>
      </w:r>
    </w:p>
    <w:p>
      <w:pPr>
        <w:pStyle w:val="ListNumber"/>
      </w:pPr>
      <w:r>
        <w:t>21. Model danych</w:t>
      </w:r>
    </w:p>
    <w:p>
      <w:pPr>
        <w:pStyle w:val="ListNumber"/>
      </w:pPr>
      <w:r>
        <w:t>22. API i integracje</w:t>
      </w:r>
    </w:p>
    <w:p>
      <w:pPr>
        <w:pStyle w:val="ListNumber"/>
      </w:pPr>
      <w:r>
        <w:t>23. Uprawnienia</w:t>
      </w:r>
    </w:p>
    <w:p>
      <w:pPr>
        <w:pStyle w:val="ListNumber"/>
      </w:pPr>
      <w:r>
        <w:t>24. Audyt i historia zmian</w:t>
      </w:r>
    </w:p>
    <w:p>
      <w:pPr>
        <w:pStyle w:val="ListNumber"/>
      </w:pPr>
      <w:r>
        <w:t>25. Walidacje i reguły biznesowe</w:t>
      </w:r>
    </w:p>
    <w:p>
      <w:pPr>
        <w:pStyle w:val="ListNumber"/>
      </w:pPr>
      <w:r>
        <w:t>26. UI/UX i widoki</w:t>
      </w:r>
    </w:p>
    <w:p>
      <w:pPr>
        <w:pStyle w:val="ListNumber"/>
      </w:pPr>
      <w:r>
        <w:t>27. Scenariusze użytkownika</w:t>
      </w:r>
    </w:p>
    <w:p>
      <w:pPr>
        <w:pStyle w:val="ListNumber"/>
      </w:pPr>
      <w:r>
        <w:t>28. Plan wdrożenia etapami</w:t>
      </w:r>
    </w:p>
    <w:p>
      <w:pPr>
        <w:pStyle w:val="ListNumber"/>
      </w:pPr>
      <w:r>
        <w:t>29. Testy i kryteria akceptacji</w:t>
      </w:r>
    </w:p>
    <w:p>
      <w:pPr>
        <w:pStyle w:val="ListNumber"/>
      </w:pPr>
      <w:r>
        <w:t>30. Seed danych</w:t>
      </w:r>
    </w:p>
    <w:p>
      <w:pPr>
        <w:pStyle w:val="ListNumber"/>
      </w:pPr>
      <w:r>
        <w:t>31. Ryzyka techniczne i decyzje</w:t>
      </w:r>
    </w:p>
    <w:p>
      <w:pPr>
        <w:pStyle w:val="ListNumber"/>
      </w:pPr>
      <w:r>
        <w:t>32. Kompletny prompt do Cursora</w:t>
      </w:r>
    </w:p>
    <w:p>
      <w:r>
        <w:br w:type="page"/>
      </w:r>
    </w:p>
    <w:p>
      <w:pPr>
        <w:pStyle w:val="Heading1"/>
      </w:pPr>
      <w:r>
        <w:t>1. Cel i filozofia modułu</w:t>
      </w:r>
    </w:p>
    <w:p>
      <w:r>
        <w:t>Moduł „Czas pracy” ma być centralnym silnikiem ewidencji czasu w Rentgenie. Nie jest to zwykły formularz timesheet. To fundament, który łączy realną pracę ludzi z planowaniem, procesami, misjami, projektami, serwisem, rozliczeniami, rentownością i AI. Każda godzina wpisana w systemie powinna mieć sens operacyjny, rozliczeniowy i analityczny.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Najważniejsza zasada: </w:t>
            </w:r>
            <w:r>
              <w:t>Czas pracy ma być zapisywany w jednym miejscu i wykorzystywany przez wiele modułów. Nie wolno tworzyć osobnych rejestrów czasu w projektach, serwisie, misjach ani rozliczeniach.</w:t>
            </w:r>
          </w:p>
        </w:tc>
      </w:tr>
    </w:tbl>
    <w:p/>
    <w:p>
      <w:pPr>
        <w:pStyle w:val="ListBullet"/>
      </w:pPr>
      <w:r>
        <w:t>pracownik wie, co robił, gdzie i dla kogo;</w:t>
      </w:r>
    </w:p>
    <w:p>
      <w:pPr>
        <w:pStyle w:val="ListBullet"/>
      </w:pPr>
      <w:r>
        <w:t>manager widzi zgodność planu z wykonaniem;</w:t>
      </w:r>
    </w:p>
    <w:p>
      <w:pPr>
        <w:pStyle w:val="ListBullet"/>
      </w:pPr>
      <w:r>
        <w:t>firma widzi nadgodziny, braki godzin i obciążenie zespołu;</w:t>
      </w:r>
    </w:p>
    <w:p>
      <w:pPr>
        <w:pStyle w:val="ListBullet"/>
      </w:pPr>
      <w:r>
        <w:t>projekt pokazuje rzeczywisty koszt pracy;</w:t>
      </w:r>
    </w:p>
    <w:p>
      <w:pPr>
        <w:pStyle w:val="ListBullet"/>
      </w:pPr>
      <w:r>
        <w:t>klient może dostać raport godzin, jeżeli projekt jest rozliczany godzinowo;</w:t>
      </w:r>
    </w:p>
    <w:p>
      <w:pPr>
        <w:pStyle w:val="ListBullet"/>
      </w:pPr>
      <w:r>
        <w:t>AI uczy się, ile naprawdę zajmują konkretne etapy, zadania, misje i typy prac;</w:t>
      </w:r>
    </w:p>
    <w:p>
      <w:pPr>
        <w:pStyle w:val="ListBullet"/>
      </w:pPr>
      <w:r>
        <w:t>moduł wycen w przyszłości korzysta z realnych danych, a nie z intuicji.</w:t>
      </w:r>
    </w:p>
    <w:p>
      <w:pPr>
        <w:pStyle w:val="Heading2"/>
      </w:pPr>
      <w:r>
        <w:t>1.1. Czego nie robimy</w:t>
      </w:r>
    </w:p>
    <w:p>
      <w:pPr>
        <w:pStyle w:val="ListBullet"/>
      </w:pPr>
      <w:r>
        <w:t>Nie budujemy drugiego niezależnego systemu zadań.</w:t>
      </w:r>
    </w:p>
    <w:p>
      <w:pPr>
        <w:pStyle w:val="ListBullet"/>
      </w:pPr>
      <w:r>
        <w:t>Nie budujemy osobnych ewidencji czasu dla serwisu, projektów i misji.</w:t>
      </w:r>
    </w:p>
    <w:p>
      <w:pPr>
        <w:pStyle w:val="ListBullet"/>
      </w:pPr>
      <w:r>
        <w:t>Nie zmuszamy pracownika do przepisywania planu dnia ręcznie, jeżeli plan już istnieje.</w:t>
      </w:r>
    </w:p>
    <w:p>
      <w:pPr>
        <w:pStyle w:val="ListBullet"/>
      </w:pPr>
      <w:r>
        <w:t>Nie traktujemy czasu pracy tylko jako danych do wypłaty. To też dane do rentowności i poprawy procesów.</w:t>
      </w:r>
    </w:p>
    <w:p>
      <w:pPr>
        <w:pStyle w:val="ListBullet"/>
      </w:pPr>
      <w:r>
        <w:t>Nie pozwalamy edytować zaakceptowanych danych bez śladu audytowego.</w:t>
      </w:r>
    </w:p>
    <w:p>
      <w:pPr>
        <w:pStyle w:val="Heading1"/>
      </w:pPr>
      <w:r>
        <w:t>2. Zakres funkcjonalny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Obszar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Rejestracja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Ręczne dodawanie czasu, timer Start/Stop, import propozycji z planu i misji.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Kontekst pracy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Powiązanie wpisu z projektem, klientem, zadaniem, misją, etapem procesu, serwisem, checklistą, ustaleniem lub poprawką.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Kategorie i typy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Konfigurowalne kategorie i typy wpisów w ustawieniach.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rozliczenia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Oznaczanie czasu możliwego do rozliczenia z klientem.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Arkusz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Widok dzienny, tygodniowy, miesięczny, per pracownik i per zespół.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Rozliczenia pracowników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Wyliczenie godzin roboczych, przepracowanych, urlopów, chorobowego, nadgodzin i braków.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Tygodniowa lub miesięczna akceptacja czasu przez managera.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Budżety godzin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 godzin dla projektu, etapu, zadania i misji.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Koszty pracy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roboczogodziny, koszt nadgodzin, stawki klienta, delegacje.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Rentowność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pracy jako składnik rentowności projektu i serwisu.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Analiza przekroczeń, nadgodzin, rentowności, przyczyn blokad i nauka do wycen.</w:t>
            </w:r>
          </w:p>
        </w:tc>
      </w:tr>
    </w:tbl>
    <w:p/>
    <w:p>
      <w:pPr>
        <w:pStyle w:val="Heading1"/>
      </w:pPr>
      <w:r>
        <w:t>3. Miejsce modułu w architekturze Rentgena</w:t>
      </w:r>
    </w:p>
    <w:p>
      <w:r>
        <w:t>Docelowy przepływ systemu:</w:t>
      </w:r>
    </w:p>
    <w:p>
      <w:pPr>
        <w:pStyle w:val="CodeBlock"/>
      </w:pPr>
      <w:r>
        <w:rPr>
          <w:rFonts w:ascii="Consolas" w:hAnsi="Consolas" w:eastAsia="Consolas"/>
          <w:sz w:val="16"/>
        </w:rPr>
        <w:t>Proces / szablon procesu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etap procesu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planowanie zasobów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plan dnia / plan tygodnia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misja / zadanie / praca warsztatowa / serwis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Moja praca użytkownika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rejestracja rzeczywistego czasu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arkusz czasu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akceptacja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rozliczenie pracownika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rozliczenie klienta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rentowność projektu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analiza AI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korekta procesu i przyszłych wycen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Wniosek architektoniczny: </w:t>
            </w:r>
            <w:r>
              <w:t>Czas pracy jest warstwą wykonawczą podłączoną do planowania i misji, a jednocześnie warstwą analityczną dla rentowności i AI.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Moduł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Jak korzysta z czasu pracy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Moja praca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 rejestruje czas z poziomu swoich zadań i misji.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Planowanie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 generuje propozycje wpisów czasu i pozwala porównać plan z wykonaniem.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 tworzy blok pracy, który może zostać rozdzielony na zadania.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Etapy procesu zbierają rzeczywiste czasy i pozwalają poprawiać szablony.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 pokazuje godziny planowane, wykonane, do rozliczenia i koszt pracy.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Zgłoszenia serwisowe wykorzystują czas do wycen, rozliczeń i raportów.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Rozliczenia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Zaakceptowany czas trafia do rozliczeń pracowników i klientów.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analizuje przekroczenia, wzorce i przyczyny strat.</w:t>
            </w:r>
          </w:p>
        </w:tc>
      </w:tr>
    </w:tbl>
    <w:p/>
    <w:p>
      <w:pPr>
        <w:pStyle w:val="Heading1"/>
      </w:pPr>
      <w:r>
        <w:t>4. Role użytkowników i odpowiedzialności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Rola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Zakres działań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Dodaje i edytuje własny czas, uruchamia timer, opisuje pracę, wysyła arkusz do akceptacji, wyjaśnia braki.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Kierownik misji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Weryfikuje czas osób w misji, rozdziela czas misji na zadania, komentuje odchylenia.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 / przełożony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Akceptuje arkusze, analizuje nadgodziny, koryguje plan, zatwierdza czas do rozliczenia.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Administrator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Konfiguruje słowniki, stawki, kalendarze, uprawnienia, może odblokować lub skorygować wpisy z audytem.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Księgowość / kadry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Korzysta z zatwierdzonych arkuszy do rozliczeń wynagrodzeń.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Zarząd / właściciel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Analizuje rentowność projektów, koszty pracy i obciążenie zespołu.</w:t>
            </w:r>
          </w:p>
        </w:tc>
      </w:tr>
    </w:tbl>
    <w:p/>
    <w:p>
      <w:pPr>
        <w:pStyle w:val="Heading1"/>
      </w:pPr>
      <w:r>
        <w:t>5. Źródła czasu pracy i powiązania systemowe</w:t>
      </w:r>
    </w:p>
    <w:p>
      <w:r>
        <w:t>Wpis czasu może być ogólny albo powiązany z konkretnym obiektem. Powiązanie musi być elastyczne, aby w przyszłości nie przebudowywać modelu.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Przykład użycia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Wymagany kontekst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 ogólna przy projekcie Dom Kowalskich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projekt, klient, kategoria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Podłączenie czujników temperatury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zadanie, projekt, etap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 procesu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Prefabrykacja rozdzielni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proces, etap, projekt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Wyjazd do klienta 8:00-15:00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misja, projekt, ekipa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Zgłoszenie awarii klimatyzacji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zgłoszenie, klient, do rozliczenia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Checklista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Test wejść/wyjść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punkt checklisty, etap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Ustalenie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Doprecyzowanie scen automatyki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ustalenie, projekt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Poprawka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Poprawa opisu kabli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poprawka, projekt, odpowiedzialny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Firma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Spotkanie wewnętrzne, porządkowanie dokumentacji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kategoria Firma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Rozwój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Szkolenie, budowa aplikacji, praca nad standardami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kategoria Rozwój</w:t>
            </w:r>
          </w:p>
        </w:tc>
      </w:tr>
    </w:tbl>
    <w:p/>
    <w:p>
      <w:pPr>
        <w:pStyle w:val="Heading1"/>
      </w:pPr>
      <w:r>
        <w:t>6. Model wpisu czasu pracy</w:t>
      </w:r>
    </w:p>
    <w:p>
      <w:r>
        <w:t>Każdy wpis czasu pracy powinien być konkretny, możliwy do rozliczenia i możliwy do analizy.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Osoba, której dotyczy czas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Wymagane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 pracy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Wymagane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start_time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Godzina rozpoczęcia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 dla wpisów dziennych, wymagane dla timera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end_time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Godzina zakończenia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 dla wpisów dziennych, wymagane dla timera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duration_minutes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netto w minutach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Wyliczany lub wpisywany ręcznie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break_minutes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Przerwa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Odliczana od czasu brutto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category_id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Kategoria czasu pracy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Projekt, Serwis, Rozwój, Firma itd.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entry_type_id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Typ wpisu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Praca, urlop, chorobowe, delegacja itd.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Opis wykonanej pracy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Wymagany przy wpisach projektowych i serwisowych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billable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Pole Do rozliczenia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Używane do raportów i faktur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Opcjonalne, ale zalecane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Klient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Dziedziczony z projektu lub wybierany ręcznie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process_id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 projektu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process_stage_id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 procesu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mission_id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work_item_reference_id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Referencja do zadania/ustalenia/checklisty/poprawki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 duplikować źródeł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service_ticket_id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Zgłoszenie serwisowe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remote_work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 zdalna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Delegacja/wyjazd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overtime_flag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Czy wpis jest nadgodziną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Może być wyliczany automatycznie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cost_rate_snapshot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godziny w momencie wpisu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Snapshot historyczny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client_rate_snapshot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Stawka klienta w momencie wpisu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Snapshot do rozliczeń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wpisu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Roboczy, wysłany, zaakceptowany, odrzucony, zablokowany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created_from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Źródło utworzenia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manual, timer, plan, mission, leave, import</w:t>
            </w:r>
          </w:p>
        </w:tc>
      </w:tr>
    </w:tbl>
    <w:p/>
    <w:p>
      <w:pPr>
        <w:pStyle w:val="Heading1"/>
      </w:pPr>
      <w:r>
        <w:t>7. Kategorie, typy i ustawienia</w:t>
      </w:r>
    </w:p>
    <w:p>
      <w:r>
        <w:t>Kategorie i typy muszą być konfigurowalne w ustawieniach. Nie kodować ich na sztywno.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Kategoria startowa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realizacji projektów klientów.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obsługi zgłoszeń, awarii, przeglądów i prac pogwarancyjnych.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Rozwój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 nad aplikacją, standardami, szkoleniami, automatyzacją i rozwojem firmy.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Firma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Spotkania, administracja, magazyn, organizacja pracy, wewnętrzne sprawy firmy.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 wpisu startowy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Czy liczy się do godzin roboczych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Czy może być do rozliczenia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Nadgodziny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Tak, jeżeli kontekst na to pozwala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Urlop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 jako usprawiedliwiona obecność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Chorobowe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Tak/konfigurowalne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Delegacja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Tak/konfigurowalne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Tak, jeżeli rozliczana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Szkolenie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Tak/konfigurowalne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 albo tak dla szkoleń klienta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Dyżur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Konfigurowalne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Konfigurowalne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Odbiór dnia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Nie, wpis techniczny/organizacyjny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Konfigurowalne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Konfigurowalne</w:t>
            </w:r>
          </w:p>
        </w:tc>
      </w:tr>
    </w:tbl>
    <w:p/>
    <w:p>
      <w:pPr>
        <w:pStyle w:val="ListBullet"/>
      </w:pPr>
      <w:r>
        <w:t>Administrator może dodać nazwę, opis, kolor, ikonę, aktywność i domyślne reguły rozliczania.</w:t>
      </w:r>
    </w:p>
    <w:p>
      <w:pPr>
        <w:pStyle w:val="ListBullet"/>
      </w:pPr>
      <w:r>
        <w:t>Każdy typ może mieć regułę: liczy się do wymiaru czasu, generuje koszt, wymaga opisu, wymaga projektu, może być billable.</w:t>
      </w:r>
    </w:p>
    <w:p>
      <w:pPr>
        <w:pStyle w:val="ListBullet"/>
      </w:pPr>
      <w:r>
        <w:t>Słowniki powinny wspierać dezaktywację zamiast twardego usuwania, aby nie niszczyć historii.</w:t>
      </w:r>
    </w:p>
    <w:p>
      <w:pPr>
        <w:pStyle w:val="Heading1"/>
      </w:pPr>
      <w:r>
        <w:t>8. Pole „Do rozliczenia” i rozliczenia z klientem</w:t>
      </w:r>
    </w:p>
    <w:p>
      <w:r>
        <w:t>Każdy wpis ma checkbox „Do rozliczenia”. To pole mówi, czy czas może trafić do raportu dla klienta lub faktury/proformy.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Sytuacja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Domyślna wartość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 ryczałtowy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Odznaczone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nadal liczy się do kosztów i rentowności.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 godzinowy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Zaznaczone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Może wymagać akceptacji managera.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Prace dodatkowe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Zaznaczone lub zapytaj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może sugerować na podstawie zakresu.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 poza gwarancją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Zaznaczone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Wykorzystać w rozliczeniach serwisowych.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Naprawa gwarancyjna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Odznaczone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wewnętrzny projektu/firmy.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Rozwój firmy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Odznaczone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 dotyczy klienta.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AI: </w:t>
            </w:r>
            <w:r>
              <w:t>AI może sugerować zaznaczenie „Do rozliczenia”, ale nie może samodzielnie wysłać czasu do faktury bez zatwierdzenia reguł lub managera.</w:t>
            </w:r>
          </w:p>
        </w:tc>
      </w:tr>
    </w:tbl>
    <w:p/>
    <w:p>
      <w:pPr>
        <w:pStyle w:val="Heading1"/>
      </w:pPr>
      <w:r>
        <w:t>9. Timer Start/Stop</w:t>
      </w:r>
    </w:p>
    <w:p>
      <w:r>
        <w:t>Timer ma uprościć pracę pracownikom, zwłaszcza na telefonie i podczas misji.</w:t>
      </w:r>
    </w:p>
    <w:p>
      <w:pPr>
        <w:pStyle w:val="ListBullet"/>
      </w:pPr>
      <w:r>
        <w:t>Przycisk „Rozpocznij pracę” dostępny z Mojej pracy, zadania, projektu, misji i serwisu.</w:t>
      </w:r>
    </w:p>
    <w:p>
      <w:pPr>
        <w:pStyle w:val="ListBullet"/>
      </w:pPr>
      <w:r>
        <w:t>Timer pamięta kontekst: projekt, klient, zadanie, misja, kategoria.</w:t>
      </w:r>
    </w:p>
    <w:p>
      <w:pPr>
        <w:pStyle w:val="ListBullet"/>
      </w:pPr>
      <w:r>
        <w:t>Po zakończeniu system prosi o krótki opis wykonanej pracy.</w:t>
      </w:r>
    </w:p>
    <w:p>
      <w:pPr>
        <w:pStyle w:val="ListBullet"/>
      </w:pPr>
      <w:r>
        <w:t>Jeżeli timer trwa nienaturalnie długo, system pyta o potwierdzenie lub podział.</w:t>
      </w:r>
    </w:p>
    <w:p>
      <w:pPr>
        <w:pStyle w:val="ListBullet"/>
      </w:pPr>
      <w:r>
        <w:t>Nie można mieć dwóch aktywnych timerów jednocześnie bez specjalnego uprawnienia.</w:t>
      </w:r>
    </w:p>
    <w:p>
      <w:pPr>
        <w:pStyle w:val="ListBullet"/>
      </w:pPr>
      <w:r>
        <w:t>Manager może widzieć aktywne timery zespołu tylko, jeżeli firma włączy taką funkcję.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Zdarzenie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Efekt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 timera z zadania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Tworzy aktywny timer z referencją do zadania.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Pauza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Zapisuje przerwę albo czas nieaktywny.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Tworzy TimeEntry w statusie roboczym.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Zmiana kontekstu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Kończy obecny timer i proponuje nowy albo dzieli wpis.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Zapomniany timer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pokazuje alert i wymaga korekty.</w:t>
            </w:r>
          </w:p>
        </w:tc>
      </w:tr>
    </w:tbl>
    <w:p/>
    <w:p>
      <w:pPr>
        <w:pStyle w:val="Heading1"/>
      </w:pPr>
      <w:r>
        <w:t>10. Integracja z Planowaniem</w:t>
      </w:r>
    </w:p>
    <w:p>
      <w:r>
        <w:t>Planowanie jest źródłem proponowanego czasu pracy. Pracownik nie powinien przepisywać planu ręcznie.</w:t>
      </w:r>
    </w:p>
    <w:p>
      <w:pPr>
        <w:pStyle w:val="CodeBlock"/>
      </w:pPr>
      <w:r>
        <w:rPr>
          <w:rFonts w:ascii="Consolas" w:hAnsi="Consolas" w:eastAsia="Consolas"/>
          <w:sz w:val="16"/>
        </w:rPr>
        <w:t>Manager tworzy plan dnia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pracownik przyjmuje plan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pracownik realizuje zadania / misje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system proponuje wpisy czasu na podstawie planu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pracownik potwierdza lub koryguje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wpisy trafiają do arkusza czasu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Element planowania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Wpływ na czas pracy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 dnia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Generuje propozycje wpisów na dany dzień.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 tygodnia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Pokazuje oczekiwane obciążenie i braki godzin.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Dostępność/urlopy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Zmniejsza czas dostępny i tworzy usprawiedliwione godziny.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Kalendarz świąt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Wyznacza godziny robocze miesiąca.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Tworzą bloki pracy dla ekip.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Zadania procesu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Dostarczają kontekst do wpisów.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Reguła UX: </w:t>
            </w:r>
            <w:r>
              <w:t>Po zakończeniu dnia system powinien zapytać: „Czy Twój dzień wyglądał zgodnie z planem?” Jeżeli tak, wpisy powstają jednym kliknięciem. Jeżeli nie, użytkownik poprawia różnice.</w:t>
            </w:r>
          </w:p>
        </w:tc>
      </w:tr>
    </w:tbl>
    <w:p/>
    <w:p>
      <w:pPr>
        <w:pStyle w:val="Heading1"/>
      </w:pPr>
      <w:r>
        <w:t>11. Integracja z Misjami</w:t>
      </w:r>
    </w:p>
    <w:p>
      <w:r>
        <w:t>Misja jest naturalnym kontenerem czasu pracy ekip. Po zakończeniu misji czas może zostać rozdzielony na zadania.</w:t>
      </w:r>
    </w:p>
    <w:p>
      <w:pPr>
        <w:pStyle w:val="ListBullet"/>
      </w:pPr>
      <w:r>
        <w:t>Rozpoczęcie misji może uruchomić timer dla całej misji.</w:t>
      </w:r>
    </w:p>
    <w:p>
      <w:pPr>
        <w:pStyle w:val="ListBullet"/>
      </w:pPr>
      <w:r>
        <w:t>Zakończenie misji tworzy propozycję wpisu czasu dla każdego członka ekipy.</w:t>
      </w:r>
    </w:p>
    <w:p>
      <w:pPr>
        <w:pStyle w:val="ListBullet"/>
      </w:pPr>
      <w:r>
        <w:t>Kierownik misji może zaproponować podział czasu na zadania.</w:t>
      </w:r>
    </w:p>
    <w:p>
      <w:pPr>
        <w:pStyle w:val="ListBullet"/>
      </w:pPr>
      <w:r>
        <w:t>Pracownik potwierdza swój czas lub zgłasza korektę.</w:t>
      </w:r>
    </w:p>
    <w:p>
      <w:pPr>
        <w:pStyle w:val="ListBullet"/>
      </w:pPr>
      <w:r>
        <w:t>Czas misji zasila koszt wyjazdu, rentowność projektu i raport misji.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Przykład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 8:00-15:00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 godzin brutto na obiekcie.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Przerwa 30 min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netto 6,5 godziny.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Zadanie A 2h, B 3h, C 1,5h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 może zaakceptować podział lub poprawić.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Dodatkowa praca 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Sugestia dodana do misji może dostać swój wpis czasu.</w:t>
            </w:r>
          </w:p>
        </w:tc>
      </w:tr>
    </w:tbl>
    <w:p/>
    <w:p>
      <w:pPr>
        <w:pStyle w:val="Heading1"/>
      </w:pPr>
      <w:r>
        <w:t>12. Integracja z Procesami i etapami</w:t>
      </w:r>
    </w:p>
    <w:p>
      <w:r>
        <w:t>Procesy w Rentgenie powinny uczyć się z realnego czasu pracy. Każdy etap może mieć budżet i średnie historyczne.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Poziom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 mierzymy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Szablon procesu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Średni czas etapów w podobnych projektach.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 projektu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 vs wykonanie dla konkretnego projektu.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 procesu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Budżet, wykorzystanie i odchylenie.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Zadanie procesu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Realny czas wykonania, odchylenie, przyczyna.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Kamień milowy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potrzebny do osiągnięcia gotowości.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Efekt docelowy: </w:t>
            </w:r>
            <w:r>
              <w:t>Po kilkunastu projektach system powinien pokazywać, że np. prefabrykacja w domach o podobnej skali trwa zwykle 42 godziny, a nie 30 godzin jak zakładano.</w:t>
            </w:r>
          </w:p>
        </w:tc>
      </w:tr>
    </w:tbl>
    <w:p/>
    <w:p>
      <w:pPr>
        <w:pStyle w:val="Heading1"/>
      </w:pPr>
      <w:r>
        <w:t>13. Arkusz czasu</w:t>
      </w:r>
    </w:p>
    <w:p>
      <w:r>
        <w:t>Arkusz czasu jest miejscem zbiorczego przeglądania, uzupełniania i akceptacji czasu. Powinien być wizualnie podobny do modułu Planowania.</w:t>
      </w:r>
    </w:p>
    <w:p>
      <w:pPr>
        <w:pStyle w:val="ListBullet"/>
      </w:pPr>
      <w:r>
        <w:t>Widok dzienny: godziny jednego dnia per pracownik.</w:t>
      </w:r>
    </w:p>
    <w:p>
      <w:pPr>
        <w:pStyle w:val="ListBullet"/>
      </w:pPr>
      <w:r>
        <w:t>Widok tygodniowy: dni tygodnia w kolumnach, pracownicy w wierszach.</w:t>
      </w:r>
    </w:p>
    <w:p>
      <w:pPr>
        <w:pStyle w:val="ListBullet"/>
      </w:pPr>
      <w:r>
        <w:t>Widok miesięczny: podsumowania i braki godzin.</w:t>
      </w:r>
    </w:p>
    <w:p>
      <w:pPr>
        <w:pStyle w:val="ListBullet"/>
      </w:pPr>
      <w:r>
        <w:t>Filtry: pracownik, zespół, projekt, klient, kategoria, typ, status, do rozliczenia.</w:t>
      </w:r>
    </w:p>
    <w:p>
      <w:pPr>
        <w:pStyle w:val="ListBullet"/>
      </w:pPr>
      <w:r>
        <w:t>Kolory kategorii powinny pomagać szybko odróżniać projekt, serwis, rozwój i firmę.</w:t>
      </w:r>
    </w:p>
    <w:p>
      <w:pPr>
        <w:pStyle w:val="ListBullet"/>
      </w:pPr>
      <w:r>
        <w:t>Pracownik może edytować swój czas do momentu wysłania/akceptacji.</w:t>
      </w:r>
    </w:p>
    <w:p>
      <w:pPr>
        <w:pStyle w:val="ListBullet"/>
      </w:pPr>
      <w:r>
        <w:t>Manager może widzieć zespół i status uzupełnienia arkuszy.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Widok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Zawartość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Główne akcje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Dzień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Wpisy czasu, plan dnia, misje, braki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Dodaj czas, potwierdź plan, uruchom timer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Tydzień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Tabela dni tygodnia i wpisów per osoba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Wyślij tydzień do akceptacji, wykryj braki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Miesiąc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Podsumowanie godzin roboczych, przepracowanych, urlopów i nadgodzin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Zamknij miesiąc, eksportuj, zatwierdź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projektu wg osób, etapów i zadań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 klienta, analiza budżetu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Cały zespół, status akceptacji, nadgodziny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Akceptuj, odrzuć, poproś o korektę</w:t>
            </w:r>
          </w:p>
        </w:tc>
      </w:tr>
    </w:tbl>
    <w:p/>
    <w:p>
      <w:pPr>
        <w:pStyle w:val="Heading1"/>
      </w:pPr>
      <w:r>
        <w:t>14. Godziny robocze, urlopy, chorobowe i nadgodziny</w:t>
      </w:r>
    </w:p>
    <w:p>
      <w:r>
        <w:t>Podsumowanie miesiąca musi uwzględniać kalendarz pracy i usprawiedliwione nieobecności.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Wartość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Definicja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robocze miesiąca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Liczba godzin do przepracowania według kalendarza firmy, świąt, dni wolnych i wymiaru etatu.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przepracowane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Suma wpisów typu praca/nadgodziny/szkolenie/delegacja według konfiguracji.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Urlopy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Zaakceptowane urlopy z modułu Dostępność, liczone jako usprawiedliwione godziny.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Chorobowe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Wpisy chorobowe, liczone według konfiguracji firmy.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zaliczone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Przepracowane + urlopy + chorobowe + inne usprawiedliwione.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Nadgodziny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zaliczone lub przepracowane powyżej wymiaru - zależnie od ustawień.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Braki godzin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robocze minus godziny zaliczone, jeżeli wynik jest dodatni.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Przykład miesiąca:</w:t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robocze: 168h</w:t>
      </w:r>
    </w:p>
    <w:p>
      <w:pPr>
        <w:pStyle w:val="CodeBlock"/>
      </w:pPr>
      <w:r>
        <w:rPr>
          <w:rFonts w:ascii="Consolas" w:hAnsi="Consolas" w:eastAsia="Consolas"/>
          <w:sz w:val="16"/>
        </w:rPr>
        <w:t>Praca: 152h</w:t>
      </w:r>
    </w:p>
    <w:p>
      <w:pPr>
        <w:pStyle w:val="CodeBlock"/>
      </w:pPr>
      <w:r>
        <w:rPr>
          <w:rFonts w:ascii="Consolas" w:hAnsi="Consolas" w:eastAsia="Consolas"/>
          <w:sz w:val="16"/>
        </w:rPr>
        <w:t>Urlop: 16h</w:t>
      </w:r>
    </w:p>
    <w:p>
      <w:pPr>
        <w:pStyle w:val="CodeBlock"/>
      </w:pPr>
      <w:r>
        <w:rPr>
          <w:rFonts w:ascii="Consolas" w:hAnsi="Consolas" w:eastAsia="Consolas"/>
          <w:sz w:val="16"/>
        </w:rPr>
        <w:t>Chorobowe: 0h</w:t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zaliczone: 168h</w:t>
      </w:r>
    </w:p>
    <w:p>
      <w:pPr>
        <w:pStyle w:val="CodeBlock"/>
      </w:pPr>
      <w:r>
        <w:rPr>
          <w:rFonts w:ascii="Consolas" w:hAnsi="Consolas" w:eastAsia="Consolas"/>
          <w:sz w:val="16"/>
        </w:rPr>
        <w:t>Nadgodziny: 0h</w:t>
      </w:r>
    </w:p>
    <w:p>
      <w:pPr>
        <w:pStyle w:val="CodeBlock"/>
      </w:pPr>
      <w:r>
        <w:rPr>
          <w:rFonts w:ascii="Consolas" w:hAnsi="Consolas" w:eastAsia="Consolas"/>
          <w:sz w:val="16"/>
        </w:rPr>
        <w:t>Braki: 0h</w:t>
      </w:r>
    </w:p>
    <w:p>
      <w:pPr>
        <w:pStyle w:val="CodeBlock"/>
      </w:pPr>
      <w:r>
        <w:rPr>
          <w:rFonts w:ascii="Consolas" w:hAnsi="Consolas" w:eastAsia="Consolas"/>
          <w:sz w:val="16"/>
        </w:rPr>
        <w:t>Przykład z nadgodzinami:</w:t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robocze: 168h</w:t>
      </w:r>
    </w:p>
    <w:p>
      <w:pPr>
        <w:pStyle w:val="CodeBlock"/>
      </w:pPr>
      <w:r>
        <w:rPr>
          <w:rFonts w:ascii="Consolas" w:hAnsi="Consolas" w:eastAsia="Consolas"/>
          <w:sz w:val="16"/>
        </w:rPr>
        <w:t>Praca: 181h</w:t>
      </w:r>
    </w:p>
    <w:p>
      <w:pPr>
        <w:pStyle w:val="CodeBlock"/>
      </w:pPr>
      <w:r>
        <w:rPr>
          <w:rFonts w:ascii="Consolas" w:hAnsi="Consolas" w:eastAsia="Consolas"/>
          <w:sz w:val="16"/>
        </w:rPr>
        <w:t>Urlop: 0h</w:t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zaliczone: 181h</w:t>
      </w:r>
    </w:p>
    <w:p>
      <w:pPr>
        <w:pStyle w:val="CodeBlock"/>
      </w:pPr>
      <w:r>
        <w:rPr>
          <w:rFonts w:ascii="Consolas" w:hAnsi="Consolas" w:eastAsia="Consolas"/>
          <w:sz w:val="16"/>
        </w:rPr>
        <w:t>Nadgodziny: 13h</w:t>
      </w:r>
    </w:p>
    <w:p>
      <w:pPr>
        <w:pStyle w:val="CodeBlock"/>
      </w:pPr>
      <w:r>
        <w:rPr>
          <w:rFonts w:ascii="Consolas" w:hAnsi="Consolas" w:eastAsia="Consolas"/>
          <w:sz w:val="16"/>
        </w:rPr>
        <w:t>Braki: 0h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Reguła: </w:t>
            </w:r>
            <w:r>
              <w:t>Pracownik nie może zamknąć miesiąca, jeżeli suma pracy, urlopów i innych usprawiedliwionych wpisów jest mniejsza niż wymagane godziny robocze. System pokazuje brakującą liczbę godzin i dni.</w:t>
            </w:r>
          </w:p>
        </w:tc>
      </w:tr>
    </w:tbl>
    <w:p/>
    <w:p>
      <w:pPr>
        <w:pStyle w:val="Heading1"/>
      </w:pPr>
      <w:r>
        <w:t>15. Akceptacja czasu pracy</w:t>
      </w:r>
    </w:p>
    <w:p>
      <w:r>
        <w:t>Akceptacja zabezpiecza dane przed przypadkowym wykorzystaniem w rozliczeniach.</w:t>
      </w:r>
    </w:p>
    <w:p>
      <w:pPr>
        <w:pStyle w:val="CodeBlock"/>
      </w:pPr>
      <w:r>
        <w:rPr>
          <w:rFonts w:ascii="Consolas" w:hAnsi="Consolas" w:eastAsia="Consolas"/>
          <w:sz w:val="16"/>
        </w:rPr>
        <w:t>Pracownik uzupełnia tydzień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wysyła arkusz do akceptacji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manager sprawdza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akceptuje albo odrzuca z komentarzem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zaakceptowany czas trafia do rozliczeń i rentowności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-&gt; korekta zaakceptowanego czasu wymaga uprawnienia i logu audytowego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Kto może zmienić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Roboczy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edytowalny przez pracownika.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Wysłany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czeka na akceptację.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 / pracownik może wycofać jeżeli dozwolone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zablokowany do rozliczeń.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 / administrator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Odrzucony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Wymaga korekty lub wyjaśnienia.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Cofnięty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została cofnięta z audytem.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Administrator / manager z uprawnieniem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Zablokowany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trafił do rozliczenia/faktury i wymaga korekty przez korektę, nie edycję.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Administrator</w:t>
            </w:r>
          </w:p>
        </w:tc>
      </w:tr>
    </w:tbl>
    <w:p/>
    <w:p>
      <w:pPr>
        <w:pStyle w:val="Heading1"/>
      </w:pPr>
      <w:r>
        <w:t>16. Budżety godzin</w:t>
      </w:r>
    </w:p>
    <w:p>
      <w:r>
        <w:t>Budżety godzin są potrzebne, aby wykrywać przekroczenia zanim projekt stanie się nierentowny.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Poziom budżetu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Przykład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 pokazuje system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 Kowalskich - 160h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Wykorzystano 124h, zostało 36h, 77,5% budżetu.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 procesu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Prefabrykacja - 40h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Wykorzystano 45h, przekroczenie 5h.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Zadanie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Test alarmu - 4h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Wykorzystano 2h, zostało 2h.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Uruchomienie - 14h ekipy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Wykorzystano 18h, przekroczenie 4h.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Zgłoszenie poza gwarancją - 6h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rozliczenia 5,5h.</w:t>
            </w:r>
          </w:p>
        </w:tc>
      </w:tr>
    </w:tbl>
    <w:p/>
    <w:p>
      <w:pPr>
        <w:pStyle w:val="ListBullet"/>
      </w:pPr>
      <w:r>
        <w:t>Budżet może być wpisany ręcznie, zaciągnięty z wyceny albo wyliczony przez AI.</w:t>
      </w:r>
    </w:p>
    <w:p>
      <w:pPr>
        <w:pStyle w:val="ListBullet"/>
      </w:pPr>
      <w:r>
        <w:t>System powinien pokazywać progi: 50%, 80%, 90%, 100%, przekroczenie.</w:t>
      </w:r>
    </w:p>
    <w:p>
      <w:pPr>
        <w:pStyle w:val="ListBullet"/>
      </w:pPr>
      <w:r>
        <w:t>Po przekroczeniu progu można wysłać powiadomienie do managera.</w:t>
      </w:r>
    </w:p>
    <w:p>
      <w:pPr>
        <w:pStyle w:val="ListBullet"/>
      </w:pPr>
      <w:r>
        <w:t>AI analizuje przyczyny przekroczenia i wskazuje największe źródła godzin.</w:t>
      </w:r>
    </w:p>
    <w:p>
      <w:pPr>
        <w:pStyle w:val="ListBullet"/>
      </w:pPr>
      <w:r>
        <w:t>Budżety historyczne powinny zasilać przyszłe wyceny.</w:t>
      </w:r>
    </w:p>
    <w:p>
      <w:pPr>
        <w:pStyle w:val="Heading1"/>
      </w:pPr>
      <w:r>
        <w:t>17. Silnik kosztów roboczogodziny</w:t>
      </w:r>
    </w:p>
    <w:p>
      <w:r>
        <w:t>Aby moduł wspierał rentowność, musi znać koszt roboczogodziny oraz ewentualne stawki rozliczeniowe.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Składnik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roboczogodziny pracownika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dla firmy, może być stały lub historyczny.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nadgodziny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Osobna reguła dla godzin ponad wymiar.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Stawka klienta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Stawka rozliczeniowa, jeżeli czas jest do rozliczenia.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delegacji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Opcjonalny koszt podróży, noclegu, diety.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samochodu/km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Może być powiązany z misją/wyjazdem.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dyżuru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Dla serwisu i gotowości.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Snapshot stawek: </w:t>
            </w:r>
            <w:r>
              <w:t>Przy wpisie czasu trzeba zapisywać snapshot kosztu i stawki klienta. Jeżeli stawka pracownika zmieni się za pół roku, stare wpisy muszą zachować historyczne wartości.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Przykład kosztu wpisu:</w:t>
      </w:r>
    </w:p>
    <w:p>
      <w:pPr>
        <w:pStyle w:val="CodeBlock"/>
      </w:pPr>
      <w:r>
        <w:rPr>
          <w:rFonts w:ascii="Consolas" w:hAnsi="Consolas" w:eastAsia="Consolas"/>
          <w:sz w:val="16"/>
        </w:rPr>
        <w:t>Czas: 4h</w:t>
      </w:r>
    </w:p>
    <w:p>
      <w:pPr>
        <w:pStyle w:val="CodeBlock"/>
      </w:pPr>
      <w:r>
        <w:rPr>
          <w:rFonts w:ascii="Consolas" w:hAnsi="Consolas" w:eastAsia="Consolas"/>
          <w:sz w:val="16"/>
        </w:rPr>
        <w:t>Koszt pracownika: 85 PLN/h</w:t>
      </w:r>
    </w:p>
    <w:p>
      <w:pPr>
        <w:pStyle w:val="CodeBlock"/>
      </w:pPr>
      <w:r>
        <w:rPr>
          <w:rFonts w:ascii="Consolas" w:hAnsi="Consolas" w:eastAsia="Consolas"/>
          <w:sz w:val="16"/>
        </w:rPr>
        <w:t>Koszt pracy: 340 PLN</w:t>
      </w:r>
    </w:p>
    <w:p>
      <w:pPr>
        <w:pStyle w:val="CodeBlock"/>
      </w:pPr>
      <w:r>
        <w:rPr>
          <w:rFonts w:ascii="Consolas" w:hAnsi="Consolas" w:eastAsia="Consolas"/>
          <w:sz w:val="16"/>
        </w:rPr>
        <w:t>Stawka klienta: 180 PLN/h</w:t>
      </w:r>
    </w:p>
    <w:p>
      <w:pPr>
        <w:pStyle w:val="CodeBlock"/>
      </w:pPr>
      <w:r>
        <w:rPr>
          <w:rFonts w:ascii="Consolas" w:hAnsi="Consolas" w:eastAsia="Consolas"/>
          <w:sz w:val="16"/>
        </w:rPr>
        <w:t>Wartość do rozliczenia: 720 PLN</w:t>
      </w:r>
    </w:p>
    <w:p>
      <w:pPr>
        <w:pStyle w:val="CodeBlock"/>
      </w:pPr>
      <w:r>
        <w:rPr>
          <w:rFonts w:ascii="Consolas" w:hAnsi="Consolas" w:eastAsia="Consolas"/>
          <w:sz w:val="16"/>
        </w:rPr>
        <w:t>Marża na roboczogodzinie: 380 PLN</w:t>
      </w:r>
    </w:p>
    <w:p>
      <w:pPr>
        <w:pStyle w:val="Heading1"/>
      </w:pPr>
      <w:r>
        <w:t>18. Rentowność projektów</w:t>
      </w:r>
    </w:p>
    <w:p>
      <w:r>
        <w:t>Czas pracy ma zasilać moduł rentowności. Bez tego Rentgen będzie widział tylko przychody i materiały, a nie realny koszt robocizny.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Element rentowności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Źródło danych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Przychód projektu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Oferta / faktury / rozliczenia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Materiały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Kosztorys / magazyn / faktury zakupowe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Robocizna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Zaakceptowane TimeEntry z kosztem godziny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Delegacje i dojazdy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Misje / TimeEntry / rozliczenia serwisowe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Usługi zewnętrzne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Koszty projektu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Poprawki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pracy przypisany do kategorii poprawki / źródeł poprawek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Marża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Przychód minus wszystkie koszty</w:t>
            </w:r>
          </w:p>
        </w:tc>
      </w:tr>
    </w:tbl>
    <w:p/>
    <w:p>
      <w:pPr>
        <w:pStyle w:val="ListBullet"/>
      </w:pPr>
      <w:r>
        <w:t>Projekt powinien pokazywać godziny planowane, wykonane, do rozliczenia i nierozliczone.</w:t>
      </w:r>
    </w:p>
    <w:p>
      <w:pPr>
        <w:pStyle w:val="ListBullet"/>
      </w:pPr>
      <w:r>
        <w:t>Dla projektów ryczałtowych czas wpływa na koszt i marżę, mimo że nie trafia do faktury godzinowej.</w:t>
      </w:r>
    </w:p>
    <w:p>
      <w:pPr>
        <w:pStyle w:val="ListBullet"/>
      </w:pPr>
      <w:r>
        <w:t>Dla projektów godzinowych czas może generować raport dla klienta i podstawę do faktury.</w:t>
      </w:r>
    </w:p>
    <w:p>
      <w:pPr>
        <w:pStyle w:val="ListBullet"/>
      </w:pPr>
      <w:r>
        <w:t>Dla serwisu poza gwarancją czas może automatycznie zasilać rozliczenie serwisowe.</w:t>
      </w:r>
    </w:p>
    <w:p>
      <w:pPr>
        <w:pStyle w:val="Heading1"/>
      </w:pPr>
      <w:r>
        <w:t>19. Dashboardy i raporty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Dashboard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Najważniejsze KPI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dziś, tydzień, miesiąc, braki, nadgodziny, urlopy, wpisy do uzupełnienia.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arkuszy, nadgodziny zespołu, braki godzin, prace do rozliczenia, przekroczenia budżetów.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 vs wykonanie, koszt pracy, godziny wg etapów, przekroczenia, poprawki.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Serwis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zgłoszeń, do rozliczenia, gwarancyjne vs pogwarancyjne, rentowność.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Zarząd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Obciążenie ludzi, koszt robocizny, rentowność, nadgodziny, trendy miesięczne.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Największe odchylenia, przyczyny strat, rekomendacje planowania i wycen.</w:t>
            </w:r>
          </w:p>
        </w:tc>
      </w:tr>
    </w:tbl>
    <w:p/>
    <w:p>
      <w:pPr>
        <w:pStyle w:val="ListBullet"/>
      </w:pPr>
      <w:r>
        <w:t>Raport godzin dla klienta powinien zawierać tylko zatwierdzone wpisy oznaczone „Do rozliczenia”.</w:t>
      </w:r>
    </w:p>
    <w:p>
      <w:pPr>
        <w:pStyle w:val="ListBullet"/>
      </w:pPr>
      <w:r>
        <w:t>Raport wewnętrzny projektu powinien zawierać także godziny nierozliczane, bo one wpływają na koszt.</w:t>
      </w:r>
    </w:p>
    <w:p>
      <w:pPr>
        <w:pStyle w:val="ListBullet"/>
      </w:pPr>
      <w:r>
        <w:t>Dashboard powinien pokazywać przyczyny, a nie tylko liczby. 20h nadgodzin bez kontekstu jest mało użyteczne.</w:t>
      </w:r>
    </w:p>
    <w:p>
      <w:pPr>
        <w:pStyle w:val="Heading1"/>
      </w:pPr>
      <w:r>
        <w:t>20. AI w module czasu pracy</w:t>
      </w:r>
    </w:p>
    <w:p>
      <w:r>
        <w:t>AI nie zastępuje decyzji managera. AI analizuje dane, pokazuje odchylenia i proponuje usprawnienia.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Funkcja AI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Przykład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Analiza przekroczeń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Wykrywa zadania i etapy przekraczające budżet.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Prefabrykacja przekroczyła budżet o 12h.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Przyczyny nadgodzin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Szuka źródeł nadgodzin w projektach, zadaniach i misjach.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Nadgodziny wynikły głównie z poprawek i dojazdów.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Sugestie planowania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Porównuje plan i wykonanie.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Podobne misje wymagają zwykle 2 osób przez 8h, nie 1 osoby.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Sugestie do wycen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Uczy przyszłe wyceny na realnych czasach.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Etap uruchomienia klimatyzacji trwa średnio 30% dłużej.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Wykrywanie anomalii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Wskazuje nietypowe wpisy.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 wpisał 14h bez przerwy albo 8h bez projektu.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Raporty automatyczne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Tworzy podsumowanie miesiąca/projektu.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Największym kosztem robocizny były poprawki po montażu.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Zasada bezpieczeństwa: </w:t>
            </w:r>
            <w:r>
              <w:t>AI nie może samodzielnie akceptować czasu, zmieniać stawek, fakturować klienta ani oznaczać wpisów jako do rozliczenia bez reguł lub zgody.</w:t>
            </w:r>
          </w:p>
        </w:tc>
      </w:tr>
    </w:tbl>
    <w:p/>
    <w:p>
      <w:pPr>
        <w:pStyle w:val="Heading1"/>
      </w:pPr>
      <w:r>
        <w:t>21. Model danych</w:t>
      </w:r>
    </w:p>
    <w:p>
      <w:r>
        <w:t>Przed implementacją Cursor ma przeanalizować istniejące modele. Poniższy model jest propozycją docelową.</w:t>
      </w:r>
    </w:p>
    <w:p>
      <w:pPr>
        <w:pStyle w:val="Heading2"/>
      </w:pPr>
      <w:r>
        <w:t>TimeEntry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User, wymagane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 pracy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start_time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startu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end_time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końca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duration_minutes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netto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break_minutes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przerwa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category_id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TimeCategory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entry_type_id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TimeEntryType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rozliczenia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Project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Client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process_id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Process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process_stage_id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ProcessStage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mission_id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Mission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work_item_reference_id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WorkItemReference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service_ticket_id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ServiceTicket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draft/submitted/approved/rejected/locked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created_from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manual/timer/plan/mission/leave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cost_rate_snapshot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client_rate_snapshot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stawka klienta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updated_at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</w:t>
            </w:r>
          </w:p>
        </w:tc>
      </w:tr>
    </w:tbl>
    <w:p/>
    <w:p>
      <w:pPr>
        <w:pStyle w:val="Heading2"/>
      </w:pPr>
      <w:r>
        <w:t>TimeCategory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nazwa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color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kolor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icon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ikona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sort_order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kolejność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default_billable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requires_project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</w:tbl>
    <w:p/>
    <w:p>
      <w:pPr>
        <w:pStyle w:val="Heading2"/>
      </w:pPr>
      <w:r>
        <w:t>TimeEntryType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nazwa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counts_as_work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czy liczy do wymiaru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counts_as_absence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czy jest nieobecnością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allows_billable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czy może być do rozliczenia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requires_description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czy wymaga opisu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</w:tbl>
    <w:p/>
    <w:p>
      <w:pPr>
        <w:pStyle w:val="Heading2"/>
      </w:pPr>
      <w:r>
        <w:t>Timesheet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User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period_type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week/month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date_from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początek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date_to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koniec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draft/submitted/approved/rejected/locked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submitted_at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approved_by_id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User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approved_at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employee_comment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komentarz pracownika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manager_comment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komentarz managera</w:t>
            </w:r>
          </w:p>
        </w:tc>
      </w:tr>
    </w:tbl>
    <w:p/>
    <w:p>
      <w:pPr>
        <w:pStyle w:val="Heading2"/>
      </w:pPr>
      <w:r>
        <w:t>TimeBudget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entity_type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project/stage/task/mission/service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entity_id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 obiektu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budget_minutes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warning_50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warning_80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warning_90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created_from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manual/quote/ai/process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uwagi</w:t>
            </w:r>
          </w:p>
        </w:tc>
      </w:tr>
    </w:tbl>
    <w:p/>
    <w:p>
      <w:pPr>
        <w:pStyle w:val="Heading2"/>
      </w:pPr>
      <w:r>
        <w:t>TimeCostProfile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User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valid_from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 od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valid_to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 do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base_hour_cost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overtime_hour_cost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nadgodziny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client_hour_rate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stawka klienta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standby_rate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dyżur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delegation_rate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delegacja</w:t>
            </w:r>
          </w:p>
        </w:tc>
      </w:tr>
    </w:tbl>
    <w:p/>
    <w:p>
      <w:pPr>
        <w:pStyle w:val="Heading2"/>
      </w:pPr>
      <w:r>
        <w:t>TimeEntryLog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Pole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time_entry_id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TimeEntry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created/updated/submitted/approved/rejected/locked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user_id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FK User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old_value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JSON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new_value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JSON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komentarz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created_at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timestamp</w:t>
            </w:r>
          </w:p>
        </w:tc>
      </w:tr>
    </w:tbl>
    <w:p/>
    <w:p>
      <w:pPr>
        <w:pStyle w:val="Heading1"/>
      </w:pPr>
      <w:r>
        <w:t>22. API i integracje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Endpoint / funkcja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 /time-entries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Lista wpisów z filtrami: user, project, client, date, status, billable.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/time-entries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Dodanie wpisu ręcznego.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PATCH /time-entries/{id}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Edycja wpisu roboczego lub korekta z audytem.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/time-entries/{id}/submit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Wysłanie wpisu lub zestawu wpisów do akceptacji.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/time-entries/{id}/approve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wpisu.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/time-entries/{id}/reject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Odrzucenie wpisu z komentarzem.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/timer/start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 timera z kontekstem.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/timer/stop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Stop timera i utworzenie wpisu.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 /timesheets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Arkusze czasu per okres i użytkownik.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/timesheets/{id}/submit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Wysłanie arkusza do akceptacji.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POST /timesheets/{id}/approve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arkusza.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 /time-budgets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Budżety godzin dla projektów, etapów, zadań i misji.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 /reports/time/project/{id}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 godzin projektu.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GET /reports/time/payroll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Dane do rozliczenia pracowników.</w:t>
            </w:r>
          </w:p>
        </w:tc>
      </w:tr>
    </w:tbl>
    <w:p/>
    <w:p>
      <w:pPr>
        <w:pStyle w:val="ListBullet"/>
      </w:pPr>
      <w:r>
        <w:t>API musi respektować uprawnienia i relacje przełożony-pracownik.</w:t>
      </w:r>
    </w:p>
    <w:p>
      <w:pPr>
        <w:pStyle w:val="ListBullet"/>
      </w:pPr>
      <w:r>
        <w:t>Endpointy raportowe powinny rozdzielać dane zatwierdzone i robocze.</w:t>
      </w:r>
    </w:p>
    <w:p>
      <w:pPr>
        <w:pStyle w:val="ListBullet"/>
      </w:pPr>
      <w:r>
        <w:t>Eksporty: PDF, CSV, XLSX - docelowo, ale można wdrożyć etapami.</w:t>
      </w:r>
    </w:p>
    <w:p>
      <w:pPr>
        <w:pStyle w:val="Heading1"/>
      </w:pPr>
      <w:r>
        <w:t>23. Uprawnienia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Akcja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Pracownik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Manager</w:t>
            </w:r>
          </w:p>
        </w:tc>
        <w:tc>
          <w:tcPr>
            <w:tcW w:type="dxa" w:w="2592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Administrator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Dodanie własnego czasu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Edycja własnego czasu roboczego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Edycja czasu po wysłaniu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Wycofanie lub prośba o korektę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Tak, z audytem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Tak, z audytem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Edycja czasu zaakceptowanego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Opcjonalnie z uprawnieniem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Tak, z audytem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czasu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 dla podwładnych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Widok arkusza zespołu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 dla zespołu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Widok kosztów roboczogodziny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Widok stawek klienta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Konfiguracja słowników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Nie/Opcjonalnie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 rentowności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Opcjonalnie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Tak</w:t>
            </w:r>
          </w:p>
        </w:tc>
      </w:tr>
    </w:tbl>
    <w:p/>
    <w:p>
      <w:pPr>
        <w:pStyle w:val="Heading1"/>
      </w:pPr>
      <w:r>
        <w:t>24. Audyt i historia zmian</w:t>
      </w:r>
    </w:p>
    <w:p>
      <w:pPr>
        <w:pStyle w:val="ListBullet"/>
      </w:pPr>
      <w:r>
        <w:t>Każde utworzenie wpisu czasu zapisuje log.</w:t>
      </w:r>
    </w:p>
    <w:p>
      <w:pPr>
        <w:pStyle w:val="ListBullet"/>
      </w:pPr>
      <w:r>
        <w:t>Każda edycja zapisuje poprzednią i nową wartość.</w:t>
      </w:r>
    </w:p>
    <w:p>
      <w:pPr>
        <w:pStyle w:val="ListBullet"/>
      </w:pPr>
      <w:r>
        <w:t>Każde wysłanie, akceptacja, odrzucenie i cofnięcie akceptacji zapisuje log.</w:t>
      </w:r>
    </w:p>
    <w:p>
      <w:pPr>
        <w:pStyle w:val="ListBullet"/>
      </w:pPr>
      <w:r>
        <w:t>Edycja zaakceptowanego wpisu wymaga powodu.</w:t>
      </w:r>
    </w:p>
    <w:p>
      <w:pPr>
        <w:pStyle w:val="ListBullet"/>
      </w:pPr>
      <w:r>
        <w:t>Wpisy wykorzystane w rozliczeniu klienta lub wypłacie powinny być blokowane albo korygowane korektą, nie nadpisywane.</w:t>
      </w:r>
    </w:p>
    <w:p>
      <w:pPr>
        <w:pStyle w:val="ListBullet"/>
      </w:pPr>
      <w:r>
        <w:t>Snapshot kosztów i stawek musi być zachowany historycznie.</w:t>
      </w:r>
    </w:p>
    <w:p>
      <w:pPr>
        <w:pStyle w:val="Heading1"/>
      </w:pPr>
      <w:r>
        <w:t>25. Walidacje i reguły biznesowe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Reguła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Opis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 ujemnego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duration_minutes musi być większe od 0.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 nakładania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Domyślnie użytkownik nie może mieć dwóch wpisów w tym samym czasie.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Opis wymagany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Opis wymagany dla projektów, serwisu i wpisów do rozliczenia.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 wymagany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Dla kategorii Projekt i Serwis wymagany jest projekt/klient lub zgłoszenie.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przed rozliczeniem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rozliczeń trafiają tylko wpisy zaakceptowane.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Urlop automatyczny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Zaakceptowany urlop tworzy lub zasila wpis usprawiedliwiony w arkuszu.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Miesiąc nie może mieć braków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 można zamknąć miesiąca z mniejszą liczbą godzin zaliczonych niż wymiar.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 edycji zablokowanych wpisów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rozliczony wymaga korekty, nie zwykłej edycji.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Nadgodziny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Wyliczane tygodniowo i miesięcznie według konfiguracji.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Billable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do rozliczenia wymaga klienta/projektu i stawki albo reguły rozliczeniowej.</w:t>
            </w:r>
          </w:p>
        </w:tc>
      </w:tr>
    </w:tbl>
    <w:p/>
    <w:p>
      <w:pPr>
        <w:pStyle w:val="Heading1"/>
      </w:pPr>
      <w:r>
        <w:t>26. UI/UX i widoki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Widok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Elementy UI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Moja praca -&gt; Czas pracy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Dzisiejszy timer, dodaj czas, lista wpisów, braki, podsumowanie tygodnia.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Dodaj czas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Data, od-do, czas, kategoria, typ, projekt, zadanie, opis, Do rozliczenia.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Start, pauza, stop, zmień kontekst, opis po zakończeniu.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Arkusz tygodnia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Pracownik/dni tygodnia, wpisy, sumy dzienne, braki,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Arkusz miesiąca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robocze, praca, urlop, chorobowe, nadgodziny, braki.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Manager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Zespół, status uzupełnienia, akceptacja, alerty.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Godziny wg etapów, ludzi, zadań, budżet i koszt.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 klienta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Tylko wpisy zatwierdzone i oznaczone Do rozliczenia.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>
              <w:rPr>
                <w:b/>
              </w:rPr>
              <w:t xml:space="preserve">UX: </w:t>
            </w:r>
            <w:r>
              <w:t>Najlepszy widok to taki, w którym pracownik nie musi myśleć o strukturze systemu. Gdy dodaje czas z zadania, kontekst ma być wypełniony automatycznie.</w:t>
            </w:r>
          </w:p>
        </w:tc>
      </w:tr>
    </w:tbl>
    <w:p/>
    <w:p>
      <w:pPr>
        <w:pStyle w:val="Heading1"/>
      </w:pPr>
      <w:r>
        <w:t>27. Scenariusze użytkownika</w:t>
      </w:r>
    </w:p>
    <w:p>
      <w:pPr>
        <w:pStyle w:val="Heading2"/>
      </w:pPr>
      <w:r>
        <w:t>Pracownik potwierdza dzień z planu</w:t>
      </w:r>
    </w:p>
    <w:p>
      <w:pPr>
        <w:pStyle w:val="ListNumber"/>
      </w:pPr>
      <w:r>
        <w:t>Pracownik otwiera Moja praca -&gt; Czas pracy.</w:t>
      </w:r>
    </w:p>
    <w:p>
      <w:pPr>
        <w:pStyle w:val="ListNumber"/>
      </w:pPr>
      <w:r>
        <w:t>System pokazuje planowane bloki czasu.</w:t>
      </w:r>
    </w:p>
    <w:p>
      <w:pPr>
        <w:pStyle w:val="ListNumber"/>
      </w:pPr>
      <w:r>
        <w:t>Pracownik klika „Potwierdź zgodnie z planem”.</w:t>
      </w:r>
    </w:p>
    <w:p>
      <w:pPr>
        <w:pStyle w:val="ListNumber"/>
      </w:pPr>
      <w:r>
        <w:t>System tworzy wpisy robocze.</w:t>
      </w:r>
    </w:p>
    <w:p>
      <w:pPr>
        <w:pStyle w:val="ListNumber"/>
      </w:pPr>
      <w:r>
        <w:t>Pracownik dodaje opisy i wysyła tydzień do akceptacji.</w:t>
      </w:r>
    </w:p>
    <w:p>
      <w:pPr>
        <w:pStyle w:val="Heading2"/>
      </w:pPr>
      <w:r>
        <w:t>Pracownik używa timera na misji</w:t>
      </w:r>
    </w:p>
    <w:p>
      <w:pPr>
        <w:pStyle w:val="ListNumber"/>
      </w:pPr>
      <w:r>
        <w:t>Pracownik otwiera misję.</w:t>
      </w:r>
    </w:p>
    <w:p>
      <w:pPr>
        <w:pStyle w:val="ListNumber"/>
      </w:pPr>
      <w:r>
        <w:t>Klika „Rozpocznij misję”.</w:t>
      </w:r>
    </w:p>
    <w:p>
      <w:pPr>
        <w:pStyle w:val="ListNumber"/>
      </w:pPr>
      <w:r>
        <w:t>Timer rejestruje czas.</w:t>
      </w:r>
    </w:p>
    <w:p>
      <w:pPr>
        <w:pStyle w:val="ListNumber"/>
      </w:pPr>
      <w:r>
        <w:t>Po zakończeniu misji system proponuje podział czasu na zadania.</w:t>
      </w:r>
    </w:p>
    <w:p>
      <w:pPr>
        <w:pStyle w:val="ListNumber"/>
      </w:pPr>
      <w:r>
        <w:t>Pracownik potwierdza lub zmienia podział.</w:t>
      </w:r>
    </w:p>
    <w:p>
      <w:pPr>
        <w:pStyle w:val="Heading2"/>
      </w:pPr>
      <w:r>
        <w:t>Serwis poza gwarancją</w:t>
      </w:r>
    </w:p>
    <w:p>
      <w:pPr>
        <w:pStyle w:val="ListNumber"/>
      </w:pPr>
      <w:r>
        <w:t>Pracownik dodaje czas ze zgłoszenia serwisowego.</w:t>
      </w:r>
    </w:p>
    <w:p>
      <w:pPr>
        <w:pStyle w:val="ListNumber"/>
      </w:pPr>
      <w:r>
        <w:t>Kategoria Serwis i Do rozliczenia są ustawione domyślnie.</w:t>
      </w:r>
    </w:p>
    <w:p>
      <w:pPr>
        <w:pStyle w:val="ListNumber"/>
      </w:pPr>
      <w:r>
        <w:t>Po akceptacji czas trafia do rozliczeń serwisowych.</w:t>
      </w:r>
    </w:p>
    <w:p>
      <w:pPr>
        <w:pStyle w:val="ListNumber"/>
      </w:pPr>
      <w:r>
        <w:t>Raport klienta pokazuje godziny i opis prac.</w:t>
      </w:r>
    </w:p>
    <w:p>
      <w:pPr>
        <w:pStyle w:val="Heading2"/>
      </w:pPr>
      <w:r>
        <w:t>Urlop w arkuszu czasu</w:t>
      </w:r>
    </w:p>
    <w:p>
      <w:pPr>
        <w:pStyle w:val="ListNumber"/>
      </w:pPr>
      <w:r>
        <w:t>Urlop zostaje zaakceptowany w Dostępności.</w:t>
      </w:r>
    </w:p>
    <w:p>
      <w:pPr>
        <w:pStyle w:val="ListNumber"/>
      </w:pPr>
      <w:r>
        <w:t>System dodaje usprawiedliwione godziny w arkuszu.</w:t>
      </w:r>
    </w:p>
    <w:p>
      <w:pPr>
        <w:pStyle w:val="ListNumber"/>
      </w:pPr>
      <w:r>
        <w:t>Miesiąc pokazuje praca + urlop = wymiar.</w:t>
      </w:r>
    </w:p>
    <w:p>
      <w:pPr>
        <w:pStyle w:val="ListNumber"/>
      </w:pPr>
      <w:r>
        <w:t>Urlop jest osobno widoczny w podsumowaniu.</w:t>
      </w:r>
    </w:p>
    <w:p>
      <w:pPr>
        <w:pStyle w:val="Heading2"/>
      </w:pPr>
      <w:r>
        <w:t>Przekroczenie budżetu projektu</w:t>
      </w:r>
    </w:p>
    <w:p>
      <w:pPr>
        <w:pStyle w:val="ListNumber"/>
      </w:pPr>
      <w:r>
        <w:t>Projekt ma budżet 160h.</w:t>
      </w:r>
    </w:p>
    <w:p>
      <w:pPr>
        <w:pStyle w:val="ListNumber"/>
      </w:pPr>
      <w:r>
        <w:t>Po wpisach czasu wykorzystanie osiąga 90%.</w:t>
      </w:r>
    </w:p>
    <w:p>
      <w:pPr>
        <w:pStyle w:val="ListNumber"/>
      </w:pPr>
      <w:r>
        <w:t>System wysyła alert do managera.</w:t>
      </w:r>
    </w:p>
    <w:p>
      <w:pPr>
        <w:pStyle w:val="ListNumber"/>
      </w:pPr>
      <w:r>
        <w:t>AI pokazuje, które etapy i zadania generują przekroczenie.</w:t>
      </w:r>
    </w:p>
    <w:p>
      <w:pPr>
        <w:pStyle w:val="Heading1"/>
      </w:pPr>
      <w:r>
        <w:t>28. Plan wdrożenia etapami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Etap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Zakres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Analiza istniejących modeli i architektury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Mapa danych i decyzje przed kodowaniem.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TimeEntry, kategorie, typy, ręczne dodawanie czasu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Podstawowa ewidencja czasu.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Moja praca -&gt; Czas pracy i timer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 może rejestrować pracę wygodnie.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Arkusz czasu tygodniowy i miesięczny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Widok dla pracownika i managera.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arkuszy i audyt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Dane gotowe do rozliczeń.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Integracja z Planowaniem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Propozycje wpisów z planu.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Integracja z Misjami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misji i podział na zadania.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Budżety godzin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Kontrola przekroczeń.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Koszty roboczogodziny i rentowność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Koszt pracy w projektach.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i raporty zaawansowane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Analiza odchyleń i nauka do wycen.</w:t>
            </w:r>
          </w:p>
        </w:tc>
      </w:tr>
    </w:tbl>
    <w:p/>
    <w:p>
      <w:pPr>
        <w:pStyle w:val="Heading1"/>
      </w:pPr>
      <w:r>
        <w:t>29. Testy i kryteria akceptacji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Kryterium akceptacji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Dodanie czasu ręcznie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 zapisuje się z kategorią, typem, opisem i kontekstem.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Timer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Start i stop tworzą poprawny wpis czasu netto.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Edycja wpisu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Zmiana zapisuje się w logu.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Wysłanie tygodnia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Wpisy zmieniają status na wysłane.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managera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Wpisy są zaakceptowane i zablokowane przed zwykłą edycją.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Urlop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Zaakceptowany urlop liczy się do wymaganych godzin miesiąca.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Braki godzin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pokazuje brak, jeżeli użytkownik ma mniej godzin niż wymiar.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Nadgodziny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System poprawnie wylicza nadwyżkę ponad wymiar.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 rozliczenia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Raport klienta pokazuje tylko zatwierdzone wpisy billable.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Budżet godzin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Alert pojawia się po przekroczeniu progu.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Uprawnienia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Pracownik nie widzi kosztów i arkuszy innych osób bez uprawnień.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pokazuje sugestie, ale nie zmienia danych bez potwierdzenia.</w:t>
            </w:r>
          </w:p>
        </w:tc>
      </w:tr>
    </w:tbl>
    <w:p/>
    <w:p>
      <w:pPr>
        <w:pStyle w:val="Heading1"/>
      </w:pPr>
      <w:r>
        <w:t>30. Seed danych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Typ danych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Wartości startowe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Kategorie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Projekt, Serwis, Rozwój, Firma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Typy wpisów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Praca, Nadgodziny, Urlop, Chorobowe, Delegacja, Szkolenie, Dyżur, Odbiór dnia, Inne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Statusy wpisów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Roboczy, Wysłany, Zaakceptowany, Odrzucony, Cofnięty, Zablokowany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Progi budżetu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50%, 80%, 90%, 100%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Typy źródeł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project, task, process_stage, mission, service_ticket, checklist_item, agreement, correction, document</w:t>
            </w:r>
          </w:p>
        </w:tc>
      </w:tr>
    </w:tbl>
    <w:p/>
    <w:p>
      <w:pPr>
        <w:pStyle w:val="Heading1"/>
      </w:pPr>
      <w:r>
        <w:t>31. Ryzyka techniczne i decyzje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Ryzyko / decyzja</w:t>
            </w:r>
          </w:p>
        </w:tc>
        <w:tc>
          <w:tcPr>
            <w:tcW w:type="dxa" w:w="5184"/>
            <w:vAlign w:val="top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Rekomendacja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Duplikowanie czasu w modułach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Jeden model TimeEntry i referencje do źródeł.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Brak historycznych stawek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Snapshot kosztów i stawek przy wpisie.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Zbyt skomplikowane UI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Najpierw prosty widok Moja praca i arkusz tygodnia.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Planowanie niegotowe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Czas pracy musi działać ręcznie, ale z architekturą gotową na planowanie.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Misje niegotowe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Dodać nullable mission_id i później podłączyć pełny workflow.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Akceptacja zbyt ciężka dla zespołu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Najpierw akceptacja tygodniowa, potem miesięczna i projektowa.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Błędy w nadgodzinach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Reguły w ustawieniach, testy na różnych miesiącach i urlopach.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Niechęć pracowników do wpisywania czasu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Automatyczne propozycje z planu, timer, szybkie potwierdzenie dnia.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bez kontekstu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AI używać dopiero po poprawnym modelu danych i historii.</w:t>
            </w:r>
          </w:p>
        </w:tc>
      </w:tr>
    </w:tbl>
    <w:p/>
    <w:p>
      <w:pPr>
        <w:pStyle w:val="Heading1"/>
      </w:pPr>
      <w:r>
        <w:t>32. Kompletny prompt do Cursora</w:t>
      </w:r>
    </w:p>
    <w:p>
      <w:r>
        <w:t>Poniższy prompt można wkleić do Cursora jako pełną specyfikację wdrożenia. Najlepiej użyć go najpierw jako prompt analityczny, bez natychmiastowego kodowania.</w:t>
      </w:r>
    </w:p>
    <w:p>
      <w:pPr>
        <w:pStyle w:val="CodeBlock"/>
      </w:pPr>
      <w:r>
        <w:rPr>
          <w:rFonts w:ascii="Consolas" w:hAnsi="Consolas" w:eastAsia="Consolas"/>
          <w:sz w:val="16"/>
        </w:rPr>
        <w:t>Chcę zaprojektować i wdrożyć w aplikacji Rentgen kompletny moduł „Czas pracy” w menu „Moja praca”.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To nie ma być zwykły timesheet. Ma to być centralny silnik ewidencji czasu pracy, który będzie jednym źródłem prawdy dla całego systemu.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Moduł ma wspierać: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rozliczanie pracowników z czasu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wykrywanie nadgodzin,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rozliczanie godzin z klientami,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analizę rentowności projektów,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analizę kosztów serwisu,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porównanie planu z wykonaniem,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uczenie AI do lepszego planowania i wycen.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Nie twórz kilku miejsc zapisujących czas pracy. Każdy czas pracy ma trafiać do jednego modelu TimeEntry, a inne moduły mają się do niego odnosić.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1. MIEJSCE W SYSTEMIE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Moduł znajduje się w:</w:t>
      </w:r>
    </w:p>
    <w:p>
      <w:pPr>
        <w:pStyle w:val="CodeBlock"/>
      </w:pPr>
      <w:r>
        <w:rPr>
          <w:rFonts w:ascii="Consolas" w:hAnsi="Consolas" w:eastAsia="Consolas"/>
          <w:sz w:val="16"/>
        </w:rPr>
        <w:t>Moja praca -&gt; Czas pracy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Docelowo ma być powiązany z: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Planowaniem,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Misjami,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Procesami,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Serwisem,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Dostępnością/urlopami,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Arkuszem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Rozliczeniami,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Rentownością,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Wyceniami.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Docelowy przepływ:</w:t>
      </w:r>
    </w:p>
    <w:p>
      <w:pPr>
        <w:pStyle w:val="CodeBlock"/>
      </w:pPr>
      <w:r>
        <w:rPr>
          <w:rFonts w:ascii="Consolas" w:hAnsi="Consolas" w:eastAsia="Consolas"/>
          <w:sz w:val="16"/>
        </w:rPr>
        <w:t>Proces -&gt; Planowanie -&gt; Misja / Zadanie -&gt; Moja praca -&gt; Rejestracja czasu -&gt; Arkusz czasu -&gt; Akceptacja -&gt; Rozliczenia -&gt; Rentowność -&gt; AI -&gt; Wyceny.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2. DODAWANIE CZASU PRACY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Dodanie czasu pracy ma być możliwe: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przycisku PLUS w aplikacji: Czas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Moja praca -&gt; Czas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projektu,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zadania,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etapu procesu,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misji,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ze zgłoszenia serwisowego,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checklisty,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ustalenia,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poprawki,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dokumentu,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ze spotkania,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 klienta.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Jeżeli czas dodawany jest z konkretnego miejsca, formularz powinien automatycznie dostać kontekst: projekt, klient, zadanie, etap, misja itd.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3. MODEL WPISU CZASU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Każdy wpis czasu pracy powinien zawierać: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użytkownika,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datę,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godzinę rozpoczęcia,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godzinę zakończenia,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liczbę godzin/minut,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przerwę,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czas netto,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kategorię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typ wpisu,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opis wykonanej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klienta,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etap procesu,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misję,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zadanie lub referencję do elementu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zgłoszenie serwisowe,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checklistę / ustalenie / poprawkę, jeżeli dotyczy,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pole „Do rozliczenia”,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oznaczenie pracy zdalnej,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oznaczenie delegacji,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oznaczenie nadgodzin,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roboczogodziny jako snapshot,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stawkę klienta jako snapshot,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źródło utworzenia: manual, timer, plan, mission, leave,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historię zmian.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4. KATEGORIE CZASU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Kategorie czasu mają być definiowane w ustawieniach.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Na start dodaj: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Serwis,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Rozwój,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Firma.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Administrator może dodawać, dezaktywować, zmieniać kolejność, kolor, ikonę i domyślne reguły.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5. TYPY WPISÓW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Oprócz kategorii dodaj typ wpisu.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Na start: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Praca,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Urlop,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Chorobowe,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Delegacja,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Szkolenie,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Dyżur,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Odbiór dnia,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Inne.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Typy mają być konfigurowalne w ustawieniach.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Każdy typ może mieć reguły: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czy liczy się do wymiaru czasu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czy jest usprawiedliwioną nieobecnością,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czy może być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czy wymaga opisu,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czy wymaga projektu.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6. POLE „DO ROZLICZENIA”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Każdy wpis ma checkbox „Do rozliczenia”.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Jeżeli zaznaczone, czas może trafić do: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raportu dla klienta,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faktury,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proformy,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rozliczenia serwisowego,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raportu prac dodatkowych.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Dla projektów godzinowych pole może być domyślnie zaznaczone.</w:t>
      </w:r>
    </w:p>
    <w:p>
      <w:pPr>
        <w:pStyle w:val="CodeBlock"/>
      </w:pPr>
      <w:r>
        <w:rPr>
          <w:rFonts w:ascii="Consolas" w:hAnsi="Consolas" w:eastAsia="Consolas"/>
          <w:sz w:val="16"/>
        </w:rPr>
        <w:t>Dla projektów ryczałtowych domyślnie odznaczone.</w:t>
      </w:r>
    </w:p>
    <w:p>
      <w:pPr>
        <w:pStyle w:val="CodeBlock"/>
      </w:pPr>
      <w:r>
        <w:rPr>
          <w:rFonts w:ascii="Consolas" w:hAnsi="Consolas" w:eastAsia="Consolas"/>
          <w:sz w:val="16"/>
        </w:rPr>
        <w:t>Dla serwisu poza gwarancją domyślnie zaznaczone.</w:t>
      </w:r>
    </w:p>
    <w:p>
      <w:pPr>
        <w:pStyle w:val="CodeBlock"/>
      </w:pPr>
      <w:r>
        <w:rPr>
          <w:rFonts w:ascii="Consolas" w:hAnsi="Consolas" w:eastAsia="Consolas"/>
          <w:sz w:val="16"/>
        </w:rPr>
        <w:t>Dla gwarancji domyślnie odznaczone.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może sugerować zaznaczenie pola, ale nie może samodzielnie wysłać czasu do faktury.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7. TIMER START/STOP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Dodaj timer: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Rozpocznij pracę,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Pauza,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Zakończ pracę.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Timer może działać dla: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serwisu.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Po zakończeniu timer tworzy wpis TimeEntry i prosi o opis pracy.</w:t>
      </w:r>
    </w:p>
    <w:p>
      <w:pPr>
        <w:pStyle w:val="CodeBlock"/>
      </w:pPr>
      <w:r>
        <w:rPr>
          <w:rFonts w:ascii="Consolas" w:hAnsi="Consolas" w:eastAsia="Consolas"/>
          <w:sz w:val="16"/>
        </w:rPr>
        <w:t>Nie pozwalaj domyślnie na dwa aktywne timery jednocześnie.</w:t>
      </w:r>
    </w:p>
    <w:p>
      <w:pPr>
        <w:pStyle w:val="CodeBlock"/>
      </w:pPr>
      <w:r>
        <w:rPr>
          <w:rFonts w:ascii="Consolas" w:hAnsi="Consolas" w:eastAsia="Consolas"/>
          <w:sz w:val="16"/>
        </w:rPr>
        <w:t>Zapomniany timer ma generować alert i wymagać korekty.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8. POWIĄZANIE Z PLANOWANIEM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Planowanie ma być źródłem propozycji czasu pracy.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Przykład:</w:t>
      </w:r>
    </w:p>
    <w:p>
      <w:pPr>
        <w:pStyle w:val="CodeBlock"/>
      </w:pPr>
      <w:r>
        <w:rPr>
          <w:rFonts w:ascii="Consolas" w:hAnsi="Consolas" w:eastAsia="Consolas"/>
          <w:sz w:val="16"/>
        </w:rPr>
        <w:t>Manager planuje:</w:t>
      </w:r>
    </w:p>
    <w:p>
      <w:pPr>
        <w:pStyle w:val="CodeBlock"/>
      </w:pPr>
      <w:r>
        <w:rPr>
          <w:rFonts w:ascii="Consolas" w:hAnsi="Consolas" w:eastAsia="Consolas"/>
          <w:sz w:val="16"/>
        </w:rPr>
        <w:t>08:00-10:00 Prefabrykacja</w:t>
      </w:r>
    </w:p>
    <w:p>
      <w:pPr>
        <w:pStyle w:val="CodeBlock"/>
      </w:pPr>
      <w:r>
        <w:rPr>
          <w:rFonts w:ascii="Consolas" w:hAnsi="Consolas" w:eastAsia="Consolas"/>
          <w:sz w:val="16"/>
        </w:rPr>
        <w:t>10:00-14:00 Dom Kowalskich</w:t>
      </w:r>
    </w:p>
    <w:p>
      <w:pPr>
        <w:pStyle w:val="CodeBlock"/>
      </w:pPr>
      <w:r>
        <w:rPr>
          <w:rFonts w:ascii="Consolas" w:hAnsi="Consolas" w:eastAsia="Consolas"/>
          <w:sz w:val="16"/>
        </w:rPr>
        <w:t>14:00-16:00 Serwis Decathlon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Na koniec dnia system pyta pracownika:</w:t>
      </w:r>
    </w:p>
    <w:p>
      <w:pPr>
        <w:pStyle w:val="CodeBlock"/>
      </w:pPr>
      <w:r>
        <w:rPr>
          <w:rFonts w:ascii="Consolas" w:hAnsi="Consolas" w:eastAsia="Consolas"/>
          <w:sz w:val="16"/>
        </w:rPr>
        <w:t>„Czy rzeczywiście tak wyglądał Twój dzień?”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Jeżeli TAK - system tworzy wpisy czasu.</w:t>
      </w:r>
    </w:p>
    <w:p>
      <w:pPr>
        <w:pStyle w:val="CodeBlock"/>
      </w:pPr>
      <w:r>
        <w:rPr>
          <w:rFonts w:ascii="Consolas" w:hAnsi="Consolas" w:eastAsia="Consolas"/>
          <w:sz w:val="16"/>
        </w:rPr>
        <w:t>Jeżeli NIE - pracownik poprawia wpisy.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Nie zmuszaj pracownika do przepisywania planu ręcznie.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9. POWIĄZANIE Z MISJAMI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Misja jest kontenerem pracy ekipy.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Po rozpoczęciu misji system może uruchomić timer dla misji.</w:t>
      </w:r>
    </w:p>
    <w:p>
      <w:pPr>
        <w:pStyle w:val="CodeBlock"/>
      </w:pPr>
      <w:r>
        <w:rPr>
          <w:rFonts w:ascii="Consolas" w:hAnsi="Consolas" w:eastAsia="Consolas"/>
          <w:sz w:val="16"/>
        </w:rPr>
        <w:t>Po zakończeniu misji system proponuje wpis czasu dla każdego członka ekipy.</w:t>
      </w:r>
    </w:p>
    <w:p>
      <w:pPr>
        <w:pStyle w:val="CodeBlock"/>
      </w:pPr>
      <w:r>
        <w:rPr>
          <w:rFonts w:ascii="Consolas" w:hAnsi="Consolas" w:eastAsia="Consolas"/>
          <w:sz w:val="16"/>
        </w:rPr>
        <w:t>Kierownik misji lub pracownik może rozdzielić czas misji na zadania.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Przykład:</w:t>
      </w:r>
    </w:p>
    <w:p>
      <w:pPr>
        <w:pStyle w:val="CodeBlock"/>
      </w:pPr>
      <w:r>
        <w:rPr>
          <w:rFonts w:ascii="Consolas" w:hAnsi="Consolas" w:eastAsia="Consolas"/>
          <w:sz w:val="16"/>
        </w:rPr>
        <w:t>Misja trwa 7 godzin.</w:t>
      </w:r>
    </w:p>
    <w:p>
      <w:pPr>
        <w:pStyle w:val="CodeBlock"/>
      </w:pPr>
      <w:r>
        <w:rPr>
          <w:rFonts w:ascii="Consolas" w:hAnsi="Consolas" w:eastAsia="Consolas"/>
          <w:sz w:val="16"/>
        </w:rPr>
        <w:t>Zadania w misji: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test alarmu,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uruchomienie klimatyzacji,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zdjęcia rozdzielni,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dokumentacja.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System proponuje podział czasu, a pracownik go zatwierdza lub zmienia.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10. ARKUSZ CZASU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Dodaj moduł „Arkusz czasu”.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Widoki: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dzienny,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tygodniowy,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miesięczny.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Układ powinien być podobny do modułu Planowania: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dni tygodnia jako kolumny,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pracownicy jako wiersze,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wpisy czasu w komórkach,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sumy dzienne i tygodniowe,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 uzupełnienia.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Pracownik widzi siebie.</w:t>
      </w:r>
    </w:p>
    <w:p>
      <w:pPr>
        <w:pStyle w:val="CodeBlock"/>
      </w:pPr>
      <w:r>
        <w:rPr>
          <w:rFonts w:ascii="Consolas" w:hAnsi="Consolas" w:eastAsia="Consolas"/>
          <w:sz w:val="16"/>
        </w:rPr>
        <w:t>Manager widzi swój zespół.</w:t>
      </w:r>
    </w:p>
    <w:p>
      <w:pPr>
        <w:pStyle w:val="CodeBlock"/>
      </w:pPr>
      <w:r>
        <w:rPr>
          <w:rFonts w:ascii="Consolas" w:hAnsi="Consolas" w:eastAsia="Consolas"/>
          <w:sz w:val="16"/>
        </w:rPr>
        <w:t>Administrator widzi wszystko.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11. PODSUMOWANIE MIESIĄCA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Podsumowanie miesiąca musi zawierać: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robocze w miesiącu,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przepracowane,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urlopy,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chorobowe,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inne usprawiedliwione nieobecności,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braki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wg projektów,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wg kategorii.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robocze wynikają z kalendarza pracy, świąt, dni wolnych i grafiku pracownika. Kalendarze i dni wolne są już powiązane z Planowaniem, więc wykorzystaj istniejące dane, jeżeli istnieją.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Urlop liczy się jako dzień/godziny zaliczone do wymiaru, ale musi być osobno pokazany.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Przykład:</w:t>
      </w:r>
    </w:p>
    <w:p>
      <w:pPr>
        <w:pStyle w:val="CodeBlock"/>
      </w:pPr>
      <w:r>
        <w:rPr>
          <w:rFonts w:ascii="Consolas" w:hAnsi="Consolas" w:eastAsia="Consolas"/>
          <w:sz w:val="16"/>
        </w:rPr>
        <w:t>Godziny robocze: 168h</w:t>
      </w:r>
    </w:p>
    <w:p>
      <w:pPr>
        <w:pStyle w:val="CodeBlock"/>
      </w:pPr>
      <w:r>
        <w:rPr>
          <w:rFonts w:ascii="Consolas" w:hAnsi="Consolas" w:eastAsia="Consolas"/>
          <w:sz w:val="16"/>
        </w:rPr>
        <w:t>Przepracowane: 152h</w:t>
      </w:r>
    </w:p>
    <w:p>
      <w:pPr>
        <w:pStyle w:val="CodeBlock"/>
      </w:pPr>
      <w:r>
        <w:rPr>
          <w:rFonts w:ascii="Consolas" w:hAnsi="Consolas" w:eastAsia="Consolas"/>
          <w:sz w:val="16"/>
        </w:rPr>
        <w:t>Urlop: 16h</w:t>
      </w:r>
    </w:p>
    <w:p>
      <w:pPr>
        <w:pStyle w:val="CodeBlock"/>
      </w:pPr>
      <w:r>
        <w:rPr>
          <w:rFonts w:ascii="Consolas" w:hAnsi="Consolas" w:eastAsia="Consolas"/>
          <w:sz w:val="16"/>
        </w:rPr>
        <w:t>Razem zaliczone: 168h</w:t>
      </w:r>
    </w:p>
    <w:p>
      <w:pPr>
        <w:pStyle w:val="CodeBlock"/>
      </w:pPr>
      <w:r>
        <w:rPr>
          <w:rFonts w:ascii="Consolas" w:hAnsi="Consolas" w:eastAsia="Consolas"/>
          <w:sz w:val="16"/>
        </w:rPr>
        <w:t>Nadgodziny: 0h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Pracownik nie może zamknąć miesiąca, jeżeli przepracowane + urlopy + chorobowe + inne usprawiedliwione &lt; godziny robocze.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12. NADGODZINY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Nadgodziny wyliczaj jako różnicę między godzinami zaliczonymi/przepracowanymi a godzinami roboczymi, zgodnie z ustawieniami.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Pokazuj nadgodziny: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dziennie,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tygodniowo,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miesięcznie,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per projekt,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per pracownik,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per zespół.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ma analizować, które projekty, misje, zadania lub procesy generują nadgodziny.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13. AKCEPTACJA CZASU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Pracownik uzupełnia czas i wysyła tydzień lub miesiąc do akceptacji.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Statusy: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roboczy,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wysłany,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zaakceptowany,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odrzucony,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cofnięty,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zablokowany.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Manager może: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zaakceptować,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odrzucić z komentarzem,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poprosić o korektę.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Zaakceptowane wpisy trafiają do rozliczeń i rentowności.</w:t>
      </w:r>
    </w:p>
    <w:p>
      <w:pPr>
        <w:pStyle w:val="CodeBlock"/>
      </w:pPr>
      <w:r>
        <w:rPr>
          <w:rFonts w:ascii="Consolas" w:hAnsi="Consolas" w:eastAsia="Consolas"/>
          <w:sz w:val="16"/>
        </w:rPr>
        <w:t>Edycja zaakceptowanego wpisu wymaga uprawnienia i logu audytowego.</w:t>
      </w:r>
    </w:p>
    <w:p>
      <w:pPr>
        <w:pStyle w:val="CodeBlock"/>
      </w:pPr>
      <w:r>
        <w:rPr>
          <w:rFonts w:ascii="Consolas" w:hAnsi="Consolas" w:eastAsia="Consolas"/>
          <w:sz w:val="16"/>
        </w:rPr>
        <w:t>Wpis wykorzystany w fakturze lub rozliczeniu powinien być zablokowany albo korygowany przez korektę.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14. BUDŻETY GODZIN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Dodaj model budżetu godzin.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Budżet może dotyczyć: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etapu procesu,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serwisu.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System pokazuje: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budżet,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wykorzystane 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pozostałe 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procent wykorzystania,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przekroczenie.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Progi ostrzegawcze: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- 50%,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- 80%,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- 90%,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- 100%,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przekroczenie.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powinno ostrzegać przy 80-90%, zanim projekt stanie się nierentowny.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15. SILNIK KOSZTÓW ROBOCZOGODZINY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Dodaj możliwość definiowania kosztu roboczogodziny użytkownika.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W profilu lub osobnym modelu kosztowym użytkownika: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podstawowej roboczogodziny,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stawka rozliczeniowa klienta,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dyżuru,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delegacji.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Wpis TimeEntry zapisuje snapshot kosztu i stawki z momentu wpisu.</w:t>
      </w:r>
    </w:p>
    <w:p>
      <w:pPr>
        <w:pStyle w:val="CodeBlock"/>
      </w:pPr>
      <w:r>
        <w:rPr>
          <w:rFonts w:ascii="Consolas" w:hAnsi="Consolas" w:eastAsia="Consolas"/>
          <w:sz w:val="16"/>
        </w:rPr>
        <w:t>Nie przeliczaj historycznych wpisów po zmianie stawki użytkownika.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16. RENTOWNOŚĆ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Zaakceptowany czas pracy zasila rentowność projektu.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Projekt powinien pokazywać: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budżet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rzeczywiste 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robocizny,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wartość godzin do zafakturowania,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nierozliczane,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poprawek,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serwisu,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marżę.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17. AI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analizuje: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planowany czas,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rzeczywisty czas,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przekroczenia budżetów,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rentowność,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procesy,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misje,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serwis.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powinno wykrywać: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 przekraczające plan,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etapy przekraczające budżet,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projekty nierentowne,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projekty generujące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pracowników przeciążonych,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powtarzalne źródła strat,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błędne założenia w procesach,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błędne założenia w wycenach.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powinno proponować: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zmianę planowania,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zmianę procesu,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zwiększenie budżetu godzin w podobnych projektach,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zmianę liczby osób w misji,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zmianę stawki w wycenie,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korektę szablonu procesu,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ostrzeżenie managera przy ryzyku przekroczenia.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AI nie może samodzielnie: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akceptować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zmieniać stawek,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zamykać miesiąca,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fakturować klienta,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zmieniać wpisów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przypisywać czasu do rozliczenia bez reguł lub akceptacji.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18. MODEL DANYCH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Najpierw przeanalizuj istniejące modele.</w:t>
      </w:r>
    </w:p>
    <w:p>
      <w:pPr>
        <w:pStyle w:val="CodeBlock"/>
      </w:pPr>
      <w:r>
        <w:rPr>
          <w:rFonts w:ascii="Consolas" w:hAnsi="Consolas" w:eastAsia="Consolas"/>
          <w:sz w:val="16"/>
        </w:rPr>
        <w:t>Nie duplikuj istniejących bytów.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Zaproponuj lub dostosuj: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TimeEntry: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date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start_time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end_time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duration_minutes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break_minutes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category_id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entry_type_id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description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billable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project_id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client_id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process_id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process_stage_id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mission_id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work_item_reference_id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service_ticket_id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remote_work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delegation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overtime_flag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created_from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cost_rate_snapshot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client_rate_snapshot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created_at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updated_at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TimeCategory: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name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description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color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icon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is_active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sort_order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default_billable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requires_project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TimeEntryType: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name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counts_as_work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counts_as_absence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allows_billable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requires_description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requires_project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is_active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Timesheet: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period_type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date_from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date_to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submitted_at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approved_by_id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approved_at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employee_comment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manager_comment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TimeBudget: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entity_type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entity_id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budget_minutes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source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warning_thresholds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notes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TimeCostProfile: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valid_from</w:t>
      </w:r>
    </w:p>
    <w:p>
      <w:pPr>
        <w:pStyle w:val="CodeBlock"/>
      </w:pPr>
      <w:r>
        <w:rPr>
          <w:rFonts w:ascii="Consolas" w:hAnsi="Consolas" w:eastAsia="Consolas"/>
          <w:sz w:val="16"/>
        </w:rPr>
        <w:t>- valid_to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base_hour_cost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overtime_hour_cost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client_hour_rate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standby_rate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delegation_rate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TimeEntryLog: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time_entry_id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action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old_value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new_value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comment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created_at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19. UPRAWNIENIA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Pracownik: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widzi swoje wpisy,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dodaje swój czas,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edytuje swój czas roboczy,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wysyła arkusz do akceptacji,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nie widzi kosztów roboczogodziny,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nie edytuje zaakceptowanych wpisów bez uprawnienia.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Manager: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widzi czas podwładnych,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akceptuje arkusze,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odrzuca z komentarzem,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analizuje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widzi projekty zespołu,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może widzieć koszty tylko jeśli ma uprawnienie.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Administrator: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widzi wszystko,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konfiguruje słowniki,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definiuje stawki,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może korygować dane z audytem.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20. WALIDACJE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Wprowadź walidacje: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brak ujemnego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brak nakładania wpisów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opis wymagany przy projekcie/serwisie/billable,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 wymagany dla kategorii Projekt,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zgłoszenie/projekt wymagane dla Serwisu,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zaakceptowany czas nie może być zwyczajnie edytowany,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miesiąc nie może zostać zamknięty przy brakujących godzinach,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wpis do rozliczenia wymaga klienta/projektu i stawki/reguły,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timer nie może działać równolegle bez uprawnienia.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21. DASHBOARDY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Dashboard pracownika: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dziś,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tydzień,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miesiąc,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braki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urlopy,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wpisy do uzupełnienia,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 akceptacji.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Dashboard managera: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status arkuszy zespołu,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braki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projekty z przekroczeniem budżetu,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pracownicy przeciążeni,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czas wg projektów i kategorii.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Dashboard projektu: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planowane 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wykonane 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koszt pracy,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godziny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wykorzystanie budżetu,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etapy z przekroczeniem,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zadania generujące najwięcej godzin.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22. RAPORTY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Dodaj raporty: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pracownika,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zespołu,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projektu,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klienta z godzin do rozliczenia,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nadgodzin,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brakujących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budżetów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 rentowności robocizny.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23. ETAPY WDROŻENIA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Nie implementuj wszystkiego jednocześnie.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1: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analiza istniejących modeli,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TimeEntry,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TimeCategory,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TimeEntryType,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ręczne dodawanie czasu,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podstawowy widok Moja praca -&gt; Czas pracy.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2: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timer Start/Stop,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historia zmian,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walidacje,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podstawowe raporty pracownika.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3: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arkusz czasu tygodniowy i miesięczny,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wysyłanie do akceptacji,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akceptacja managera.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4: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integracja z Dostępnością/urlopami,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wyliczanie godzin roboczych,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urlopy jako godziny zaliczone,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nadgodziny i braki.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5: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integracja z Planowaniem,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propozycje wpisów czasu z planu.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6: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integracja z Misjami,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czas misji i podział na zadania.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7: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budżety godzin,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progi ostrzegawcze,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dashboard projektu.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8: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silnik kosztów roboczogodziny,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rentowność projektów,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raporty do rozliczeń.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Etap 9: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AI do analizy przekroczeń, nadgodzin, rentowności i przyszłych wycen.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24. NAJPIERW WYKONAJ ANALIZĘ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Przed kodowaniem: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Sprawdź istniejący model użytkowników.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Sprawdź projekty i klientów.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Sprawdź zadania i tablice.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Sprawdź procesy i etapy.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Sprawdź planowanie.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Sprawdź misje, jeżeli istnieją.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Sprawdź dostępność/urlopy.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Sprawdź serwis.</w:t>
      </w:r>
    </w:p>
    <w:p>
      <w:pPr>
        <w:pStyle w:val="CodeBlock"/>
      </w:pPr>
      <w:r>
        <w:rPr>
          <w:rFonts w:ascii="Consolas" w:hAnsi="Consolas" w:eastAsia="Consolas"/>
          <w:sz w:val="16"/>
        </w:rPr>
        <w:t>9. Sprawdź komentarze i załączniki.</w:t>
      </w:r>
    </w:p>
    <w:p>
      <w:pPr>
        <w:pStyle w:val="CodeBlock"/>
      </w:pPr>
      <w:r>
        <w:rPr>
          <w:rFonts w:ascii="Consolas" w:hAnsi="Consolas" w:eastAsia="Consolas"/>
          <w:sz w:val="16"/>
        </w:rPr>
        <w:t>10. Sprawdź powiadomienia.</w:t>
      </w:r>
    </w:p>
    <w:p>
      <w:pPr>
        <w:pStyle w:val="CodeBlock"/>
      </w:pPr>
      <w:r>
        <w:rPr>
          <w:rFonts w:ascii="Consolas" w:hAnsi="Consolas" w:eastAsia="Consolas"/>
          <w:sz w:val="16"/>
        </w:rPr>
        <w:t>11. Sprawdź uprawnienia.</w:t>
      </w:r>
    </w:p>
    <w:p>
      <w:pPr>
        <w:pStyle w:val="CodeBlock"/>
      </w:pPr>
      <w:r>
        <w:rPr>
          <w:rFonts w:ascii="Consolas" w:hAnsi="Consolas" w:eastAsia="Consolas"/>
          <w:sz w:val="16"/>
        </w:rPr>
        <w:t>12. Sprawdź istniejące ustawienia/słowniki.</w:t>
      </w:r>
    </w:p>
    <w:p>
      <w:pPr>
        <w:pStyle w:val="CodeBlock"/>
      </w:pPr>
      <w:r>
        <w:rPr>
          <w:rFonts w:ascii="Consolas" w:hAnsi="Consolas" w:eastAsia="Consolas"/>
          <w:sz w:val="16"/>
        </w:rPr>
        <w:t>13. Zaproponuj architekturę bez duplikowania danych.</w:t>
      </w:r>
    </w:p>
    <w:p>
      <w:pPr>
        <w:pStyle w:val="CodeBlock"/>
      </w:pPr>
      <w:r>
        <w:rPr>
          <w:rFonts w:ascii="Consolas" w:hAnsi="Consolas" w:eastAsia="Consolas"/>
          <w:sz w:val="16"/>
        </w:rPr>
        <w:t>14. Wskaż migracje.</w:t>
      </w:r>
    </w:p>
    <w:p>
      <w:pPr>
        <w:pStyle w:val="CodeBlock"/>
      </w:pPr>
      <w:r>
        <w:rPr>
          <w:rFonts w:ascii="Consolas" w:hAnsi="Consolas" w:eastAsia="Consolas"/>
          <w:sz w:val="16"/>
        </w:rPr>
        <w:t>15. Przedstaw plan wdrożenia.</w:t>
      </w:r>
    </w:p>
    <w:p>
      <w:pPr>
        <w:pStyle w:val="CodeBlock"/>
      </w:pPr>
      <w:r>
        <w:rPr>
          <w:rFonts w:ascii="Consolas" w:hAnsi="Consolas" w:eastAsia="Consolas"/>
          <w:sz w:val="16"/>
        </w:rPr>
        <w:t>16. Dopiero po zatwierdzeniu planu rozpocznij implementację.</w:t>
      </w:r>
    </w:p>
    <w:p>
      <w:pPr>
        <w:pStyle w:val="CodeBlock"/>
      </w:pPr>
      <w:r>
        <w:rPr>
          <w:rFonts w:ascii="Consolas" w:hAnsi="Consolas" w:eastAsia="Consolas"/>
          <w:sz w:val="16"/>
        </w:rPr>
      </w:r>
    </w:p>
    <w:p>
      <w:pPr>
        <w:pStyle w:val="CodeBlock"/>
      </w:pPr>
      <w:r>
        <w:rPr>
          <w:rFonts w:ascii="Consolas" w:hAnsi="Consolas" w:eastAsia="Consolas"/>
          <w:sz w:val="16"/>
        </w:rPr>
        <w:t>Oczekiwany rezultat pierwszej odpowiedzi: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analiza obecnego systemu,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mapa istniejących modeli,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propozycja architektury,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model danych,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API,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widoki,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uprawnienia,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plan migracji,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etapy wdrożenia,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ryzyka i decyzje do zatwierdzenia.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Dokument roboczy do wdrożenia w Cursorze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Rentgen - kompletna specyfikacja modułu Czas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7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